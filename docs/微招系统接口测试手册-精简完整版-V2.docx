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spacing w:after="160"/>
        <w:jc w:val="center"/>
      </w:pPr>
      <w:r>
        <w:rPr>
          <w:rFonts w:ascii="Calibri" w:hAnsi="Calibri" w:eastAsia="Microsoft YaHei"/>
          <w:b/>
          <w:color w:val="5B6472"/>
          <w:sz w:val="22"/>
        </w:rPr>
        <w:t>WEIB / 微招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2E74B5"/>
          <w:sz w:val="52"/>
        </w:rPr>
        <w:t>微招系统接口测试手册</w:t>
      </w:r>
    </w:p>
    <w:p>
      <w:pPr>
        <w:spacing w:after="440"/>
        <w:jc w:val="center"/>
      </w:pPr>
      <w:r>
        <w:rPr>
          <w:rFonts w:ascii="Calibri" w:hAnsi="Calibri" w:eastAsia="Microsoft YaHei"/>
          <w:color w:val="1F2937"/>
          <w:sz w:val="28"/>
        </w:rPr>
        <w:t>精简完整版 V2 · Apifox / Postman 实操版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8"/>
              </w:rPr>
              <w:t>接口总数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8"/>
              </w:rPr>
              <w:t>业务接口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8"/>
              </w:rPr>
              <w:t>APP 专用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8"/>
              </w:rPr>
              <w:t>页面路由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32"/>
              </w:rPr>
              <w:t>159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32"/>
              </w:rPr>
              <w:t>132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32"/>
              </w:rPr>
              <w:t>28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2937"/>
                <w:sz w:val="32"/>
              </w:rPr>
              <w:t>27</w:t>
            </w:r>
          </w:p>
        </w:tc>
      </w:tr>
    </w:tbl>
    <w:p>
      <w:pPr>
        <w:spacing w:before="440"/>
        <w:jc w:val="center"/>
      </w:pPr>
      <w:r>
        <w:rPr>
          <w:rFonts w:ascii="Consolas" w:hAnsi="Consolas" w:eastAsia="Consolas"/>
          <w:b/>
          <w:color w:val="1F2937"/>
          <w:sz w:val="21"/>
        </w:rPr>
        <w:t>基准环境  https://superorange.top</w:t>
      </w:r>
    </w:p>
    <w:p>
      <w:pPr>
        <w:spacing w:after="0"/>
        <w:jc w:val="center"/>
      </w:pPr>
      <w:r>
        <w:rPr>
          <w:rFonts w:ascii="Calibri" w:hAnsi="Calibri" w:eastAsia="Microsoft YaHei"/>
          <w:color w:val="5B6472"/>
          <w:sz w:val="18"/>
        </w:rPr>
        <w:t>依据当前 Controller 与 OpenAPI 生成  |  2026-07-20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spacing w:after="120"/>
      </w:pPr>
      <w:r>
        <w:rPr>
          <w:rFonts w:ascii="Calibri" w:hAnsi="Calibri" w:eastAsia="Microsoft YaHei"/>
          <w:b/>
          <w:color w:val="2E74B5"/>
          <w:sz w:val="19"/>
        </w:rPr>
        <w:t>标记说明：📱 APP 专用 表示仅供 Android App 使用；Web/App 通用表示两端可复用；管理后台接口不进入 App。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8FC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直接测试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每个接口均给出完整 URL、权限、请求头、参数示例、可复制请求数据、成功响应、变量来源和关键错误。动态 ID 必须按“变量来源”先获取。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E5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安全提示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验证码、Cookie、CSRF Token、管理员 Token 和 App Token 均为运行时变量，不在文档中固定保存；不要把生产 Token 写入 Apifox 公共环境。</w:t>
            </w:r>
          </w:p>
        </w:tc>
      </w:tr>
    </w:tbl>
    <w:p>
      <w:pPr>
        <w:spacing w:after="40"/>
      </w:pPr>
    </w:p>
    <w:p>
      <w:pPr>
        <w:pStyle w:val="Heading2"/>
      </w:pPr>
      <w:r>
        <w:t>环境变量与测试账号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800"/>
        <w:gridCol w:w="46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8"/>
              </w:rPr>
              <w:t>变量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8"/>
              </w:rPr>
              <w:t>示例/默认值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8"/>
              </w:rPr>
              <w:t>获取与使用方式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{{baseUrl}}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https://superorange.top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所有接口的基础地址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求职者账号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seeker_ahua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统一测试密码：Weib@123456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招聘者账号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boss_li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统一测试密码：Weib@123456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管理员账号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统一测试密码：Weib@123456；仅管理后台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{{captcha}}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动态 4 位验证码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正常流程从 GET /captcha 图片读取；启用测试工具时可从 GET /api/test/captcha 的 data.captcha 读取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{{csrfToken}}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动态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从 GET /login 或 GET /register 返回 HTML 的隐藏字段 _csrf 读取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{{adminToken}}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动态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从 POST /api/admin/auth/login 成功响应的 data.token 读取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{{mobileToken}}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动态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从 POST /api/mobile/auth/login 成功响应的 data.accessToken 读取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{{idempotencyKey}}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UUID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每个新业务请求生成 UUID；重试同一请求时复用原值</w:t>
            </w:r>
          </w:p>
        </w:tc>
      </w:tr>
    </w:tbl>
    <w:p>
      <w:pPr>
        <w:pStyle w:val="Heading2"/>
      </w:pPr>
      <w:r>
        <w:t>认证流程速查</w:t>
      </w:r>
    </w:p>
    <w:p>
      <w:pPr>
        <w:pStyle w:val="ListNumber"/>
        <w:spacing w:after="80"/>
        <w:ind w:left="540" w:hanging="271"/>
      </w:pPr>
      <w:r>
        <w:rPr>
          <w:rFonts w:ascii="Calibri" w:hAnsi="Calibri" w:eastAsia="Microsoft YaHei"/>
          <w:color w:val="1F2937"/>
          <w:sz w:val="20"/>
        </w:rPr>
        <w:t>Web：GET /login → 保存 JSESSIONID → GET /captcha → 读取验证码 → POST /login（同一 Cookie、携带 _csrf）。</w:t>
      </w:r>
    </w:p>
    <w:p>
      <w:pPr>
        <w:pStyle w:val="ListNumber"/>
        <w:spacing w:after="80"/>
        <w:ind w:left="540" w:hanging="271"/>
      </w:pPr>
      <w:r>
        <w:rPr>
          <w:rFonts w:ascii="Calibri" w:hAnsi="Calibri" w:eastAsia="Microsoft YaHei"/>
          <w:color w:val="1F2937"/>
          <w:sz w:val="20"/>
        </w:rPr>
        <w:t>App：GET /captcha（保存 Cookie；测试开关开启时可改用 /api/test/captcha 读取明文）→ POST /api/mobile/auth/login → 保存 data.accessToken → 后续使用 Authorization: Bearer {{mobileToken}}。</w:t>
      </w:r>
    </w:p>
    <w:p>
      <w:pPr>
        <w:pStyle w:val="ListNumber"/>
        <w:spacing w:after="80"/>
        <w:ind w:left="540" w:hanging="271"/>
      </w:pPr>
      <w:r>
        <w:rPr>
          <w:rFonts w:ascii="Calibri" w:hAnsi="Calibri" w:eastAsia="Microsoft YaHei"/>
          <w:color w:val="1F2937"/>
          <w:sz w:val="20"/>
        </w:rPr>
        <w:t>管理员：POST /api/admin/auth/login → 保存 data.token → 后续使用 Authorization: Bearer {{adminToken}}。</w:t>
      </w:r>
    </w:p>
    <w:p>
      <w:pPr>
        <w:pStyle w:val="ListNumber"/>
        <w:spacing w:after="80"/>
        <w:ind w:left="540" w:hanging="271"/>
      </w:pPr>
      <w:r>
        <w:rPr>
          <w:rFonts w:ascii="Calibri" w:hAnsi="Calibri" w:eastAsia="Microsoft YaHei"/>
          <w:color w:val="1F2937"/>
          <w:sz w:val="20"/>
        </w:rPr>
        <w:t>写操作：Session 模式同时携带 X-CSRF-TOKEN；标注 Idempotency-Key 的接口每次新业务生成新 UUID。</w:t>
      </w:r>
    </w:p>
    <w:p>
      <w:pPr>
        <w:pStyle w:val="Heading1"/>
      </w:pPr>
      <w:r>
        <w:t>接口目录</w:t>
      </w:r>
    </w:p>
    <w:p>
      <w:fldSimple w:instr="TOC \o &quot;1-3&quot; \h \z \u">
        <w:r>
          <w:t>在 Word 中右键此处并选择“更新域”以刷新目录。</w:t>
        </w:r>
      </w:fldSimple>
    </w:p>
    <w:p>
      <w:r>
        <w:br w:type="page"/>
      </w:r>
    </w:p>
    <w:p>
      <w:pPr>
        <w:pStyle w:val="Heading1"/>
        <w:pageBreakBefore w:val="0"/>
      </w:pPr>
      <w:r>
        <w:t>一、认证与账号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AUTH-001｜Web 专用｜POST /api/seeker/logout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退出登录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https://superorange.top/api/seeker/logout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https://superorange.top/api/seeker/logout</w:t>
        <w:br/>
        <w:t>Cookie: JSESSIONID={{jsessionid}}</w:t>
        <w:br/>
        <w:t>X-CSRF-TOKEN: {{csrfToken}}（采用 Session 认证时）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AUTH-002｜测试工具（默认关闭）｜GET /api/test/captcha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获取 API 自动化测试验证码明文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https://superorange.top/api/test/captcha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测试工具；默认关闭；仅在 TEST_CAPTCHA_API_ENABLED=true 且 X-Test-Access-Key 正确时开放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X-Test-Access-Key: {{testCaptchaAccessKey}}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https://superorange.top/api/test/captcha</w:t>
        <w:br/>
        <w:t>X-Test-Access-Key: {{testCaptchaAccessKey}}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"操作成功",</w:t>
        <w:br/>
        <w:t xml:space="preserve">  "data": {</w:t>
        <w:br/>
        <w:t xml:space="preserve">    "captcha": "AB12",</w:t>
        <w:br/>
        <w:t xml:space="preserve">    "expiresInSeconds": 120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{{testCaptchaAccessKey}} 来自测试环境变量 TEST_CAPTCHA_ACCESS_KEY；响应 data.captcha 可直接作为登录 captcha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404：测试开关关闭、访问密钥缺失或访问密钥错误；429：验证码请求过于频繁，请按 Retry-After 等待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AUTH-003｜Web 专用｜POST /boss/register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https://superorange.top/boss/register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application/x-www-form-urlencoded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application/x-www-form-urlencoded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API测试科技有限公司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industry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互联网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scale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100-499人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address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北京市海淀区中关村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description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这是用于接口测试的说明，可在测试后删除。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contactName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测试联系人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contactPhone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13900139999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contactEmail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api_test@example.com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longitude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116.397428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latitude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39.90923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_csrf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{{csrfToken}}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https://superorange.top/boss/register</w:t>
        <w:br/>
        <w:t>Cookie: JSESSIONID={{jsessionid}}</w:t>
        <w:br/>
        <w:t>Content-Type: application/x-www-form-urlencoded</w:t>
        <w:br/>
        <w:br/>
        <w:t>name=API%E6%B5%8B%E8%AF%95%E7%A7%91%E6%8A%80%E6%9C%89%E9%99%90%E5%85%AC%E5%8F%B8&amp;industry=%E4%BA%92%E8%81%94%E7%BD%91&amp;scale=100-499%E4%BA%BA&amp;address=%E5%8C%97%E4%BA%AC%E5%B8%82%E6%B5%B7%E6%B7%80%E5%8C%BA%E4%B8%AD%E5%85%B3%E6%9D%91&amp;description=%E8%BF%99%E6%98%AF%E7%94%A8%E4%BA%8E%E6%8E%A5%E5%8F%A3%E6%B5%8B%E8%AF%95%E7%9A%84%E8%AF%B4%E6%98%8E%EF%BC%8C%E5%8F%AF%E5%9C%A8%E6%B5%8B%E8%AF%95%E5%90%8E%E5%88%A0%E9%99%A4%E3%80%82&amp;contactName=%E6%B5%8B%E8%AF%95%E8%81%94%E7%B3%BB%E4%BA%BA&amp;contactPhone=13900139999&amp;contactEmail=api_test%40example.com&amp;longitude=116.397428&amp;latitude=39.90923&amp;_csrf=%7B%7BcsrfToken%7D%7D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AUTH-004｜Web/App 通用｜GET /captcha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获取登录/注册验证码图片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https://superorange.top/captcha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公开；必须在同一 Cookie 会话中获取验证码并完成登录/注册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https://superorange.top/captcha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HTTP/1.1 200 OK</w:t>
        <w:br/>
        <w:t>Content-Type: image/png</w:t>
        <w:br/>
        <w:t>X-Captcha-Expires-In: 120</w:t>
        <w:br/>
        <w:br/>
        <w:t>&lt;PNG 二进制图片&gt;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AUTH-005｜Web 专用｜GET /check-username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https://superorange.top/check-username?username=seeker_ahua&amp;phone=13900139999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公开；必须在同一 Cookie 会话中获取验证码并完成登录/注册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seeker_ahua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phone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13900139999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https://superorange.top/check-username?username=seeker_ahua&amp;phone=13900139999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"api-test-response"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AUTH-006｜Web 专用｜POST /login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https://superorange.top/login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公开；必须在同一 Cookie 会话中获取验证码并完成登录/注册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application/x-www-form-urlencoded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application/x-www-form-urlencoded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seeker_ahua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password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Weib@123456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captcha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{{captcha}}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selectedRole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remember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api-test-remember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_csrf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{{csrfToken}}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https://superorange.top/login</w:t>
        <w:br/>
        <w:t>Cookie: JSESSIONID={{jsessionid}}</w:t>
        <w:br/>
        <w:t>Content-Type: application/x-www-form-urlencoded</w:t>
        <w:br/>
        <w:br/>
        <w:t>username=seeker_ahua&amp;password=Weib%40123456&amp;captcha=%7B%7Bcaptcha%7D%7D&amp;selectedRole=SEEKER&amp;remember=api-test-remember&amp;_csrf=%7B%7BcsrfToken%7D%7D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AUTH-007｜Web 专用｜POST /logout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退出登录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https://superorange.top/logout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application/x-www-form-urlencoded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application/x-www-form-urlencoded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_csrf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{{csrfToken}}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https://superorange.top/logout</w:t>
        <w:br/>
        <w:t>Cookie: JSESSIONID={{jsessionid}}</w:t>
        <w:br/>
        <w:t>Content-Type: application/x-www-form-urlencoded</w:t>
        <w:br/>
        <w:br/>
        <w:t>_csrf=%7B%7BcsrfToken%7D%7D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AUTH-008｜Web 专用｜POST /register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https://superorange.top/register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公开；必须在同一 Cookie 会话中获取验证码并完成登录/注册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application/x-www-form-urlencoded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application/x-www-form-urlencoded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seeker_ahua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password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Weib@123456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confirmPassword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Weib@654321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phone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13900139999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email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api_test@example.com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nickname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接口测试用户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role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captcha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{{captcha}}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_csrf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{{csrfToken}}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https://superorange.top/register</w:t>
        <w:br/>
        <w:t>Cookie: JSESSIONID={{jsessionid}}</w:t>
        <w:br/>
        <w:t>Content-Type: application/x-www-form-urlencoded</w:t>
        <w:br/>
        <w:br/>
        <w:t>username=seeker_ahua&amp;password=Weib%40123456&amp;confirmPassword=Weib%40654321&amp;phone=13900139999&amp;email=api_test%40example.com&amp;nickname=%E6%8E%A5%E5%8F%A3%E6%B5%8B%E8%AF%95%E7%94%A8%E6%88%B7&amp;role=SEEKER&amp;captcha=%7B%7Bcaptcha%7D%7D&amp;_csrf=%7B%7BcsrfToken%7D%7D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AUTH-009｜Web 专用｜POST /user/change-password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https://superorange.top/user/change-password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application/x-www-form-urlencoded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application/x-www-form-urlencoded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oldPassword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Weib@123456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newPassword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Weib@654321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confirmPassword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Weib@654321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_csrf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{{csrfToken}}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https://superorange.top/user/change-password</w:t>
        <w:br/>
        <w:t>Cookie: JSESSIONID={{jsessionid}}</w:t>
        <w:br/>
        <w:t>Content-Type: application/x-www-form-urlencoded</w:t>
        <w:br/>
        <w:br/>
        <w:t>oldPassword=Weib%40123456&amp;newPassword=Weib%40654321&amp;confirmPassword=Weib%40654321&amp;_csrf=%7B%7BcsrfToken%7D%7D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1"/>
        <w:pageBreakBefore/>
      </w:pPr>
      <w:r>
        <w:t>二、求职者与通用业务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SEEKER-001｜Web/App 通用｜POST /api/chat/mark-read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https://superorange.top/api/chat/mark-read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conversationId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{{conversationId}}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https://superorange.top/api/chat/mark-read</w:t>
        <w:br/>
        <w:t>Cookie: JSESSIONID={{jsessionid}}</w:t>
        <w:br/>
        <w:t>Content-Type: application/json</w:t>
        <w:br/>
        <w:t>X-CSRF-TOKEN: {{csrfToken}}（采用 Session 认证时）</w:t>
        <w:br/>
        <w:br/>
        <w:t>{</w:t>
        <w:br/>
        <w:t xml:space="preserve">  "conversationId": "{{conversationId}}"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{{conversationId}} 从求职者/Boss 会话列表取得；{{jsessionid}}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SEEKER-002｜Web/App 通用｜GET /api/chat/messages/{conversationId}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查询消息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https://superorange.top/api/chat/messages/{{conversationId}}?sinceId=1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conversationId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{{conversationId}}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sinceId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https://superorange.top/api/chat/messages/{{conversationId}}?sinceId=1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[</w:t>
        <w:br/>
        <w:t xml:space="preserve">    {</w:t>
        <w:br/>
        <w:t xml:space="preserve">      "id": 1,</w:t>
        <w:br/>
        <w:t xml:space="preserve">      "conversationId": "{{conversationId}}",</w:t>
        <w:br/>
        <w:t xml:space="preserve">      "senderId": 1,</w:t>
        <w:br/>
        <w:t xml:space="preserve">      "senderRole": "api-test-senderRole",</w:t>
        <w:br/>
        <w:t xml:space="preserve">      "receiverId": 1,</w:t>
        <w:br/>
        <w:t xml:space="preserve">      "receiverRole": "api-test-receiverRole",</w:t>
        <w:br/>
        <w:t xml:space="preserve">      "clientMessageId": "api-test-clientMessageId",</w:t>
        <w:br/>
        <w:t xml:space="preserve">      "content": "这是用于接口测试的内容，可在测试后删除。",</w:t>
        <w:br/>
        <w:t xml:space="preserve">      "messageType": "api-test-messageType",</w:t>
        <w:br/>
        <w:t xml:space="preserve">      "fileName": "api-test-fileName",</w:t>
        <w:br/>
        <w:t xml:space="preserve">      "filePath": "api-test-filePath",</w:t>
        <w:br/>
        <w:t xml:space="preserve">      "fileSize": 1,</w:t>
        <w:br/>
        <w:t xml:space="preserve">      "isRead": true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{{conversationId}} 从求职者/Boss 会话列表取得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SEEKER-003｜Web/App 通用｜GET /api/chat/online-status/{userId}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https://superorange.top/api/chat/online-status/1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https://superorange.top/api/chat/online-status/1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{{userId}} 从管理员用户列表或当前用户信息取得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SEEKER-004｜Web/App 通用｜POST /api/chat/send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https://superorange.top/api/chat/send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conversationId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{{conversationId}}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receiverId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{{receiverId}}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content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你好，这是 API 测试消息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messageType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text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fileName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None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filePath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None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fileSize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None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https://superorange.top/api/chat/send</w:t>
        <w:br/>
        <w:t>Cookie: JSESSIONID={{jsessionid}}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"conversationId": "{{conversationId}}",</w:t>
        <w:br/>
        <w:t xml:space="preserve">  "receiverId": "{{receiverId}}",</w:t>
        <w:br/>
        <w:t xml:space="preserve">  "content": "你好，这是 API 测试消息",</w:t>
        <w:br/>
        <w:t xml:space="preserve">  "messageType": "text",</w:t>
        <w:br/>
        <w:t xml:space="preserve">  "fileName": null,</w:t>
        <w:br/>
        <w:t xml:space="preserve">  "filePath": null,</w:t>
        <w:br/>
        <w:t xml:space="preserve">  "fileSize": null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"conversationId": "{{conversationId}}",</w:t>
        <w:br/>
        <w:t xml:space="preserve">    "senderId": 1,</w:t>
        <w:br/>
        <w:t xml:space="preserve">    "senderRole": "api-test-senderRole",</w:t>
        <w:br/>
        <w:t xml:space="preserve">    "receiverId": 1,</w:t>
        <w:br/>
        <w:t xml:space="preserve">    "receiverRole": "api-test-receiverRole",</w:t>
        <w:br/>
        <w:t xml:space="preserve">    "clientMessageId": "api-test-clientMessageId",</w:t>
        <w:br/>
        <w:t xml:space="preserve">    "content": "这是用于接口测试的内容，可在测试后删除。",</w:t>
        <w:br/>
        <w:t xml:space="preserve">    "messageType": "api-test-messageType",</w:t>
        <w:br/>
        <w:t xml:space="preserve">    "fileName": "api-test-fileName",</w:t>
        <w:br/>
        <w:t xml:space="preserve">    "filePath": "api-test-filePath",</w:t>
        <w:br/>
        <w:t xml:space="preserve">    "fileSize": 1,</w:t>
        <w:br/>
        <w:t xml:space="preserve">    "isRead": true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{{conversationId}} 从求职者/Boss 会话列表取得；{{receiverId}} 从会话参与者或投递详情取得；{{jsessionid}}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SEEKER-005｜Web 专用｜GET /api/geocode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https://superorange.top/api/geocode?address=%E5%8C%97%E4%BA%AC%E5%B8%82%E6%B5%B7%E6%B7%80%E5%8C%BA%E4%B8%AD%E5%85%B3%E6%9D%91&amp;city=%E5%8C%97%E4%BA%AC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address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北京市海淀区中关村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city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https://superorange.top/api/geocode?address=%E5%8C%97%E4%BA%AC%E5%B8%82%E6%B5%B7%E6%B7%80%E5%8C%BA%E4%B8%AD%E5%85%B3%E6%9D%91&amp;city=%E5%8C%97%E4%BA%AC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SEEKER-006｜Web 专用｜POST /api/notifications/read-all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提交通知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https://superorange.top/api/notifications/read-all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https://superorange.top/api/notifications/read-all</w:t>
        <w:br/>
        <w:t>Cookie: JSESSIONID={{jsessionid}}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SEEKER-007｜Web 专用｜POST /api/notifications/{id}/read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标记已读已读状态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https://superorange.top/api/notifications/1/read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https://superorange.top/api/notifications/1/read</w:t>
        <w:br/>
        <w:t>Cookie: JSESSIONID={{jsessionid}}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SEEKER-008｜Web 专用｜GET /api/seeker/applications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查询投递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https://superorange.top/api/seeker/applications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https://superorange.top/api/seeker/applications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[</w:t>
        <w:br/>
        <w:t xml:space="preserve">    {}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SEEKER-009｜Web 专用｜GET /api/seeker/company/{encodedId}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查询公司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https://superorange.top/api/seeker/company/{{encodedJobId}}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https://superorange.top/api/seeker/company/{{encodedJobId}}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SEEKER-010｜Web 专用｜GET /api/seeker/conversations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查询会话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https://superorange.top/api/seeker/conversations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https://superorange.top/api/seeker/conversations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[</w:t>
        <w:br/>
        <w:t xml:space="preserve">    {}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SEEKER-011｜Web 专用｜GET /api/seeker/favorites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查询收藏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https://superorange.top/api/seeker/favorites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https://superorange.top/api/seeker/favorites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[</w:t>
        <w:br/>
        <w:t xml:space="preserve">    {}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SEEKER-012｜Web 专用｜GET /api/seeker/job/{encodedId}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https://superorange.top/api/seeker/job/{{encodedJobId}}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https://superorange.top/api/seeker/job/{{encodedJobId}}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SEEKER-013｜Web 专用｜GET /api/seeker/jobs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https://superorange.top/api/seeker/jobs?keyword=Java&amp;city=%E5%8C%97%E4%BA%AC&amp;education=%E6%9C%AC%E7%A7%91&amp;experience=1-3%E5%B9%B4&amp;salaryMin=12000&amp;salaryMax=22000&amp;sort=api-test-sort&amp;page=0&amp;size=20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keyword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city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education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本科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experience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1-3年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salaryMin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12000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salaryMax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22000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sort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api-test-sort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https://superorange.top/api/seeker/jobs?keyword=Java&amp;city=%E5%8C%97%E4%BA%AC&amp;education=%E6%9C%AC%E7%A7%91&amp;experience=1-3%E5%B9%B4&amp;salaryMin=12000&amp;salaryMax=22000&amp;sort=api-test-sort&amp;page=0&amp;size=20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SEEKER-014｜Web 专用｜GET /api/seeker/notifications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查询通知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https://superorange.top/api/seeker/notifications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https://superorange.top/api/seeker/notifications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SEEKER-015｜Web 专用｜GET /api/seeker/resume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查询简历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https://superorange.top/api/seeker/resume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https://superorange.top/api/seeker/resume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SEEKER-016｜Web 专用｜POST /api/seeker/resume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提交简历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https://superorange.top/api/seeker/resume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realName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接口测试用户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gender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男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phone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13900139999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email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api_test@example.com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birthday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2000-01-01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education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本科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school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测试大学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major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计算机科学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workExperience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 年 Java 开发经验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projectExperience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微招系统接口测试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skills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Java,Spring Boot,MySQL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selfIntroduction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用于接口测试的简历数据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https://superorange.top/api/seeker/resume</w:t>
        <w:br/>
        <w:t>Cookie: JSESSIONID={{jsessionid}}</w:t>
        <w:br/>
        <w:t>Content-Type: application/json</w:t>
        <w:br/>
        <w:t>X-CSRF-TOKEN: {{csrfToken}}（采用 Session 认证时）</w:t>
        <w:br/>
        <w:br/>
        <w:t>{</w:t>
        <w:br/>
        <w:t xml:space="preserve">  "realName": "接口测试用户",</w:t>
        <w:br/>
        <w:t xml:space="preserve">  "gender": "男",</w:t>
        <w:br/>
        <w:t xml:space="preserve">  "phone": "13900139999",</w:t>
        <w:br/>
        <w:t xml:space="preserve">  "email": "api_test@example.com",</w:t>
        <w:br/>
        <w:t xml:space="preserve">  "birthday": "2000-01-01",</w:t>
        <w:br/>
        <w:t xml:space="preserve">  "education": "本科",</w:t>
        <w:br/>
        <w:t xml:space="preserve">  "school": "测试大学",</w:t>
        <w:br/>
        <w:t xml:space="preserve">  "major": "计算机科学",</w:t>
        <w:br/>
        <w:t xml:space="preserve">  "workExperience": "1 年 Java 开发经验",</w:t>
        <w:br/>
        <w:t xml:space="preserve">  "projectExperience": "微招系统接口测试",</w:t>
        <w:br/>
        <w:t xml:space="preserve">  "skills": "Java,Spring Boot,MySQL",</w:t>
        <w:br/>
        <w:t xml:space="preserve">  "selfIntroduction": "用于接口测试的简历数据"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SEEKER-017｜Web 专用｜POST /application/{encodedId}/withdraw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撤回投递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https://superorange.top/application/{{encodedJobId}}/withdraw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https://superorange.top/application/{{encodedJobId}}/withdraw</w:t>
        <w:br/>
        <w:t>Cookie: JSESSIONID={{jsessionid}}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从职位列表/页面链接取得；{{jsessionid}}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SEEKER-018｜Web 专用｜POST /job/{encodedId}/apply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投递职位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https://superorange.top/job/{{encodedJobId}}/apply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https://superorange.top/job/{{encodedJobId}}/apply</w:t>
        <w:br/>
        <w:t>Cookie: JSESSIONID={{jsessionid}}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从职位列表/页面链接取得；{{jsessionid}}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SEEKER-019｜Web 专用｜POST /job/{encodedId}/favorite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收藏/取消收藏收藏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https://superorange.top/job/{{encodedJobId}}/favorite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https://superorange.top/job/{{encodedJobId}}/favorite</w:t>
        <w:br/>
        <w:t>Cookie: JSESSIONID={{jsessionid}}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从职位列表/页面链接取得；{{jsessionid}}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SEEKER-020｜Web 专用｜GET /notifications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查询通知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https://superorange.top/notifications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https://superorange.top/notifications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SEEKER-021｜Web 专用｜POST /resume/save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提交简历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https://superorange.top/resume/save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application/x-www-form-urlencoded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application/x-www-form-urlencoded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realName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接口测试用户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gender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api-test-gender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phone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13900139999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email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api_test@example.com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birthDate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api-test-birthDate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education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本科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school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测试大学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major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计算机科学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graduationYear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api-test-graduationYear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workExperience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api-test-workExperience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skills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Java,Spring Boot,MySQL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selfIntroduction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api-test-selfIntroduction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_csrf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{{csrfToken}}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https://superorange.top/resume/save</w:t>
        <w:br/>
        <w:t>Cookie: JSESSIONID={{jsessionid}}</w:t>
        <w:br/>
        <w:t>Content-Type: application/x-www-form-urlencoded</w:t>
        <w:br/>
        <w:br/>
        <w:t>realName=%E6%8E%A5%E5%8F%A3%E6%B5%8B%E8%AF%95%E7%94%A8%E6%88%B7&amp;gender=api-test-gender&amp;phone=13900139999&amp;email=api_test%40example.com&amp;birthDate=api-test-birthDate&amp;education=%E6%9C%AC%E7%A7%91&amp;school=%E6%B5%8B%E8%AF%95%E5%A4%A7%E5%AD%A6&amp;major=%E8%AE%A1%E7%AE%97%E6%9C%BA%E7%A7%91%E5%AD%A6&amp;graduationYear=api-test-graduationYear&amp;workExperience=api-test-workExperience&amp;skills=Java%2CSpring+Boot%2CMySQL&amp;selfIntroduction=api-test-selfIntroduction&amp;_csrf=%7B%7BcsrfToken%7D%7D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1"/>
        <w:pageBreakBefore/>
      </w:pPr>
      <w:r>
        <w:t>三、招聘者业务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BOSS-001｜Web 专用｜POST /boss/application/{encodedId}/interview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安排面试投递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https://superorange.top/boss/application/{{encodedJobId}}/interview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application/json；Idempotency-Key: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interviewTime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2026-07-20T10:00:00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interviewLocation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北京市海淀区中关村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bossNote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请携带纸质简历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https://superorange.top/boss/application/{{encodedJobId}}/interview</w:t>
        <w:br/>
        <w:t>Cookie: JSESSIONID={{jsessionid}}</w:t>
        <w:br/>
        <w:t>Content-Type: application/json</w:t>
        <w:br/>
        <w:t>Idempotency-Key: {{idempotencyKey}}</w:t>
        <w:br/>
        <w:br/>
        <w:t>{</w:t>
        <w:br/>
        <w:t xml:space="preserve">  "interviewTime": "2026-07-20T10:00:00",</w:t>
        <w:br/>
        <w:t xml:space="preserve">  "interviewLocation": "北京市海淀区中关村",</w:t>
        <w:br/>
        <w:t xml:space="preserve">  "bossNote": "请携带纸质简历"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从职位列表/页面链接取得；{{jsessionid}}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BOSS-002｜Web 专用｜POST /boss/application/{encodedId}/status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提交投递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https://superorange.top/boss/application/{{encodedJobId}}/status?status=PENDING&amp;bossNote=api-test-bossNote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status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PENDING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bossNote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api-test-bossNote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https://superorange.top/boss/application/{{encodedJobId}}/status?status=PENDING&amp;bossNote=api-test-bossNote</w:t>
        <w:br/>
        <w:t>Cookie: JSESSIONID={{jsessionid}}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从职位列表/页面链接取得；{{jsessionid}}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BOSS-003｜Web 专用｜POST /boss/company/edit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提交公司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https://superorange.top/boss/company/edit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application/x-www-form-urlencoded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application/x-www-form-urlencoded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industry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互联网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scale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100-499人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address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北京市海淀区中关村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description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这是用于接口测试的说明，可在测试后删除。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contactName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测试联系人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contactPhone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13900139999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contactEmail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api_test@example.com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longitude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116.397428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latitude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39.90923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_csrf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{{csrfToken}}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https://superorange.top/boss/company/edit</w:t>
        <w:br/>
        <w:t>Cookie: JSESSIONID={{jsessionid}}</w:t>
        <w:br/>
        <w:t>Content-Type: application/x-www-form-urlencoded</w:t>
        <w:br/>
        <w:br/>
        <w:t>industry=%E4%BA%92%E8%81%94%E7%BD%91&amp;scale=100-499%E4%BA%BA&amp;address=%E5%8C%97%E4%BA%AC%E5%B8%82%E6%B5%B7%E6%B7%80%E5%8C%BA%E4%B8%AD%E5%85%B3%E6%9D%91&amp;description=%E8%BF%99%E6%98%AF%E7%94%A8%E4%BA%8E%E6%8E%A5%E5%8F%A3%E6%B5%8B%E8%AF%95%E7%9A%84%E8%AF%B4%E6%98%8E%EF%BC%8C%E5%8F%AF%E5%9C%A8%E6%B5%8B%E8%AF%95%E5%90%8E%E5%88%A0%E9%99%A4%E3%80%82&amp;contactName=%E6%B5%8B%E8%AF%95%E8%81%94%E7%B3%BB%E4%BA%BA&amp;contactPhone=13900139999&amp;contactEmail=api_test%40example.com&amp;longitude=116.397428&amp;latitude=39.90923&amp;_csrf=%7B%7BcsrfToken%7D%7D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BOSS-004｜Web 专用｜POST /boss/job/delete/{encodedId}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https://superorange.top/boss/job/delete/{encodedId}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application/x-www-form-urlencoded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application/x-www-form-urlencoded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_csrf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{{csrfToken}}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https://superorange.top/boss/job/delete/{encodedId}</w:t>
        <w:br/>
        <w:t>Cookie: JSESSIONID={{jsessionid}}</w:t>
        <w:br/>
        <w:t>Content-Type: application/x-www-form-urlencoded</w:t>
        <w:br/>
        <w:br/>
        <w:t>_csrf=%7B%7BcsrfToken%7D%7D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BOSS-005｜Web 专用｜POST /boss/job/reopen/{encodedId}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重新开放职位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https://superorange.top/boss/job/reopen/{{encodedJobId}}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https://superorange.top/boss/job/reopen/{{encodedJobId}}</w:t>
        <w:br/>
        <w:t>Cookie: JSESSIONID={{jsessionid}}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从职位列表/页面链接取得；{{jsessionid}}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BOSS-006｜Web 专用｜POST /boss/job/save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https://superorange.top/boss/job/save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application/x-www-form-urlencoded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application/x-www-form-urlencoded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title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[API测试] Java开发工程师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salaryMin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12000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salaryMax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22000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city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address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北京市海淀区中关村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education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本科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experience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1-3年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description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这是用于接口测试的说明，可在测试后删除。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requirements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api-test-requirements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tags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Java，后端，招聘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_csrf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{{csrfToken}}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表单字段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https://superorange.top/boss/job/save</w:t>
        <w:br/>
        <w:t>Cookie: JSESSIONID={{jsessionid}}</w:t>
        <w:br/>
        <w:t>Content-Type: application/x-www-form-urlencoded</w:t>
        <w:br/>
        <w:br/>
        <w:t>id=1&amp;title=%5BAPI%E6%B5%8B%E8%AF%95%5D+Java%E5%BC%80%E5%8F%91%E5%B7%A5%E7%A8%8B%E5%B8%88&amp;salaryMin=12000&amp;salaryMax=22000&amp;city=%E5%8C%97%E4%BA%AC&amp;address=%E5%8C%97%E4%BA%AC%E5%B8%82%E6%B5%B7%E6%B7%80%E5%8C%BA%E4%B8%AD%E5%85%B3%E6%9D%91&amp;education=%E6%9C%AC%E7%A7%91&amp;experience=1-3%E5%B9%B4&amp;description=%E8%BF%99%E6%98%AF%E7%94%A8%E4%BA%8E%E6%8E%A5%E5%8F%A3%E6%B5%8B%E8%AF%95%E7%9A%84%E8%AF%B4%E6%98%8E%EF%BC%8C%E5%8F%AF%E5%9C%A8%E6%B5%8B%E8%AF%95%E5%90%8E%E5%88%A0%E9%99%A4%E3%80%82&amp;requirements=api-test-requirements&amp;tags=Java%EF%BC%8C%E5%90%8E%E7%AB%AF%EF%BC%8C%E6%8B%9B%E8%81%98&amp;_csrf=%7B%7BcsrfToken%7D%7D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BOSS-007｜Web 专用｜GET /boss/job/{encodedId}/stats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查询统计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https://superorange.top/boss/job/{{encodedJobId}}/stats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https://superorange.top/boss/job/{{encodedJobId}}/stats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BOSS-008｜Web 专用｜GET /boss/resume/{encodedUserId}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查询简历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https://superorange.top/boss/resume/api-test-encodedUserId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encodedUserId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api-test-encodedUserId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https://superorange.top/boss/resume/api-test-encodedUserId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1"/>
        <w:pageBreakBefore/>
      </w:pPr>
      <w:r>
        <w:t>四、论坛、投诉与申诉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COMM-001｜Web/App 通用｜POST /api/appeals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提交申诉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https://superorange.top/api/appeals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sanctionId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 自动化测试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evidenceUrls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array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["api-test-evidenceUrl"]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https://superorange.top/api/appeals</w:t>
        <w:br/>
        <w:t>Cookie: JSESSIONID={{jsessionid}}</w:t>
        <w:br/>
        <w:t>Content-Type: application/json</w:t>
        <w:br/>
        <w:t>X-CSRF-TOKEN: {{csrfToken}}（采用 Session 认证时）</w:t>
        <w:br/>
        <w:br/>
        <w:t>{</w:t>
        <w:br/>
        <w:t xml:space="preserve">  "sanctionId": 1,</w:t>
        <w:br/>
        <w:t xml:space="preserve">  "reason": "API 自动化测试",</w:t>
        <w:br/>
        <w:t xml:space="preserve">  "evidenceUrls": [</w:t>
        <w:br/>
        <w:t xml:space="preserve">    "api-test-evidenceUrl"</w:t>
        <w:br/>
        <w:t xml:space="preserve">  ]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"sanctionId": 1,</w:t>
        <w:br/>
        <w:t xml:space="preserve">    "userId": 1,</w:t>
        <w:br/>
        <w:t xml:space="preserve">    "reason": "API 自动化测试",</w:t>
        <w:br/>
        <w:t xml:space="preserve">    "evidenceUrls": [</w:t>
        <w:br/>
        <w:t xml:space="preserve">      "api-test-evidenceUrl"</w:t>
        <w:br/>
        <w:t xml:space="preserve">    ],</w:t>
        <w:br/>
        <w:t xml:space="preserve">    "status": "PENDING",</w:t>
        <w:br/>
        <w:t xml:space="preserve">    "reviewReason": "api-test-reviewReason",</w:t>
        <w:br/>
        <w:t xml:space="preserve">    "reviewedAt": "2026-07-14T10:00:00+08:00"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COMM-002｜Web/App 通用｜POST /api/appeals/evidence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提交申诉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https://superorange.top/api/appeals/evidence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multipart/form-data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multipart/form-data；X-CSRF-TOKEN: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file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form-data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binary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@C:/test-data/appeal-evidence.png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本地上传文件；单文件不超过 10MB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https://superorange.top/api/appeals/evidence</w:t>
        <w:br/>
        <w:t>Cookie: JSESSIONID={{jsessionid}}</w:t>
        <w:br/>
        <w:t>Content-Type: multipart/form-data</w:t>
        <w:br/>
        <w:t>X-CSRF-TOKEN: {{csrfToken}}（采用 Session 认证时）</w:t>
        <w:br/>
        <w:br/>
        <w:t>file=@C:/test-data/appeal-evidence.png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COMM-003｜Web/App 通用｜GET /api/appeals/mine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查询申诉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https://superorange.top/api/appeals/mine?page=0&amp;size=20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https://superorange.top/api/appeals/mine?page=0&amp;size=20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"content": "这是用于接口测试的内容，可在测试后删除。",</w:t>
        <w:br/>
        <w:t xml:space="preserve">    "totalElements": 1,</w:t>
        <w:br/>
        <w:t xml:space="preserve">    "totalPages": 1,</w:t>
        <w:br/>
        <w:t xml:space="preserve">    "currentPage": 1,</w:t>
        <w:br/>
        <w:t xml:space="preserve">    "pageSize":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COMM-004｜Web/App 通用｜GET /api/appeals/{id}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查询申诉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https://superorange.top/api/appeals/1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https://superorange.top/api/appeals/1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"sanctionId": 1,</w:t>
        <w:br/>
        <w:t xml:space="preserve">    "userId": 1,</w:t>
        <w:br/>
        <w:t xml:space="preserve">    "reason": "API 自动化测试",</w:t>
        <w:br/>
        <w:t xml:space="preserve">    "evidenceUrls": [</w:t>
        <w:br/>
        <w:t xml:space="preserve">      "api-test-evidenceUrl"</w:t>
        <w:br/>
        <w:t xml:space="preserve">    ],</w:t>
        <w:br/>
        <w:t xml:space="preserve">    "status": "PENDING",</w:t>
        <w:br/>
        <w:t xml:space="preserve">    "reviewReason": "api-test-reviewReason",</w:t>
        <w:br/>
        <w:t xml:space="preserve">    "reviewedAt": "2026-07-14T10:00:00+08:00"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COMM-005｜Web/App 通用｜POST /api/complaints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提交投诉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https://superorange.top/api/complaints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targetType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JOB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targetId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category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虚假信息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description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这是用于接口测试的说明，可在测试后删除。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evidenceUrls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array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["api-test-evidenceUrl"]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https://superorange.top/api/complaints</w:t>
        <w:br/>
        <w:t>Cookie: JSESSIONID={{jsessionid}}</w:t>
        <w:br/>
        <w:t>Content-Type: application/json</w:t>
        <w:br/>
        <w:t>X-CSRF-TOKEN: {{csrfToken}}（采用 Session 认证时）</w:t>
        <w:br/>
        <w:br/>
        <w:t>{</w:t>
        <w:br/>
        <w:t xml:space="preserve">  "targetType": "JOB",</w:t>
        <w:br/>
        <w:t xml:space="preserve">  "targetId": 1,</w:t>
        <w:br/>
        <w:t xml:space="preserve">  "category": "虚假信息",</w:t>
        <w:br/>
        <w:t xml:space="preserve">  "description": "这是用于接口测试的说明，可在测试后删除。",</w:t>
        <w:br/>
        <w:t xml:space="preserve">  "evidenceUrls": [</w:t>
        <w:br/>
        <w:t xml:space="preserve">    "api-test-evidenceUrl"</w:t>
        <w:br/>
        <w:t xml:space="preserve">  ]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"targetType": "JOB",</w:t>
        <w:br/>
        <w:t xml:space="preserve">    "targetId": 1,</w:t>
        <w:br/>
        <w:t xml:space="preserve">    "category": "虚假信息",</w:t>
        <w:br/>
        <w:t xml:space="preserve">    "description": "这是用于接口测试的说明，可在测试后删除。",</w:t>
        <w:br/>
        <w:t xml:space="preserve">    "evidenceUrls": [</w:t>
        <w:br/>
        <w:t xml:space="preserve">      "api-test-evidenceUrl"</w:t>
        <w:br/>
        <w:t xml:space="preserve">    ],</w:t>
        <w:br/>
        <w:t xml:space="preserve">    "status": "PENDING",</w:t>
        <w:br/>
        <w:t xml:space="preserve">    "reviewReason": "api-test-reviewReason",</w:t>
        <w:br/>
        <w:t xml:space="preserve">    "reviewedAt": "2026-07-14T10:00:00+08:00"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COMM-006｜Web/App 通用｜GET /api/complaints/mine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查询投诉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https://superorange.top/api/complaints/mine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https://superorange.top/api/complaints/mine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[</w:t>
        <w:br/>
        <w:t xml:space="preserve">    {</w:t>
        <w:br/>
        <w:t xml:space="preserve">      "id": 1,</w:t>
        <w:br/>
        <w:t xml:space="preserve">      "targetType": "JOB",</w:t>
        <w:br/>
        <w:t xml:space="preserve">      "targetId": 1,</w:t>
        <w:br/>
        <w:t xml:space="preserve">      "category": "虚假信息",</w:t>
        <w:br/>
        <w:t xml:space="preserve">      "description": "这是用于接口测试的说明，可在测试后删除。",</w:t>
        <w:br/>
        <w:t xml:space="preserve">      "evidenceUrls": [</w:t>
        <w:br/>
        <w:t xml:space="preserve">        "api-test-evidenceUrl"</w:t>
        <w:br/>
        <w:t xml:space="preserve">      ],</w:t>
        <w:br/>
        <w:t xml:space="preserve">      "status": "PENDING",</w:t>
        <w:br/>
        <w:t xml:space="preserve">      "reviewReason": "api-test-reviewReason",</w:t>
        <w:br/>
        <w:t xml:space="preserve">      "reviewedAt": "2026-07-14T10:00:00+08:00"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COMM-007｜Web/App 通用｜GET /api/complaints/{id}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查询投诉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https://superorange.top/api/complaints/1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https://superorange.top/api/complaints/1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"targetType": "JOB",</w:t>
        <w:br/>
        <w:t xml:space="preserve">    "targetId": 1,</w:t>
        <w:br/>
        <w:t xml:space="preserve">    "category": "虚假信息",</w:t>
        <w:br/>
        <w:t xml:space="preserve">    "description": "这是用于接口测试的说明，可在测试后删除。",</w:t>
        <w:br/>
        <w:t xml:space="preserve">    "evidenceUrls": [</w:t>
        <w:br/>
        <w:t xml:space="preserve">      "api-test-evidenceUrl"</w:t>
        <w:br/>
        <w:t xml:space="preserve">    ],</w:t>
        <w:br/>
        <w:t xml:space="preserve">    "status": "PENDING",</w:t>
        <w:br/>
        <w:t xml:space="preserve">    "reviewReason": "api-test-reviewReason",</w:t>
        <w:br/>
        <w:t xml:space="preserve">    "reviewedAt": "2026-07-14T10:00:00+08:00"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COMM-008｜Web/App 通用｜POST /api/forum/media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提交媒体文件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https://superorange.top/api/forum/media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multipart/form-data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multipart/form-data；X-CSRF-TOKEN: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file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form-data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binary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@C:/test-data/forum-image.png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本地上传文件；单文件不超过 10MB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https://superorange.top/api/forum/media</w:t>
        <w:br/>
        <w:t>Cookie: JSESSIONID={{jsessionid}}</w:t>
        <w:br/>
        <w:t>Content-Type: multipart/form-data</w:t>
        <w:br/>
        <w:t>X-CSRF-TOKEN: {{csrfToken}}（采用 Session 认证时）</w:t>
        <w:br/>
        <w:br/>
        <w:t>file=@C:/test-data/forum-image.png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无效；403：当前身份或权限不足；409：幂等请求正在处理、资源状态冲突或重复提交；413/415：文件过大或文件类型不受支持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COMM-009｜Web/App 通用｜GET /api/forum/posts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查询帖子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https://superorange.top/api/forum/posts?sectionId=1&amp;q=Java&amp;page=0&amp;size=20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公开读取；写操作必须登录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sectionId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q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https://superorange.top/api/forum/posts?sectionId=1&amp;q=Java&amp;page=0&amp;size=20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"content": "这是用于接口测试的内容，可在测试后删除。",</w:t>
        <w:br/>
        <w:t xml:space="preserve">    "totalElements": 1,</w:t>
        <w:br/>
        <w:t xml:space="preserve">    "totalPages": 1,</w:t>
        <w:br/>
        <w:t xml:space="preserve">    "currentPage": 1,</w:t>
        <w:br/>
        <w:t xml:space="preserve">    "pageSize":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COMM-010｜Web/App 通用｜POST /api/forum/posts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提交帖子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https://superorange.top/api/forum/posts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公开读取；写操作必须登录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sectionId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title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[API测试] Java开发工程师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content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这是用于接口测试的内容，可在测试后删除。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imageUrls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array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["api-test-imageUrl"]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tags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array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Java，后端，招聘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https://superorange.top/api/forum/posts</w:t>
        <w:br/>
        <w:t>Cookie: JSESSIONID={{jsessionid}}</w:t>
        <w:br/>
        <w:t>Content-Type: application/json</w:t>
        <w:br/>
        <w:t>X-CSRF-TOKEN: {{csrfToken}}（采用 Session 认证时）</w:t>
        <w:br/>
        <w:br/>
        <w:t>{</w:t>
        <w:br/>
        <w:t xml:space="preserve">  "sectionId": 1,</w:t>
        <w:br/>
        <w:t xml:space="preserve">  "title": "[API测试] Java开发工程师",</w:t>
        <w:br/>
        <w:t xml:space="preserve">  "content": "这是用于接口测试的内容，可在测试后删除。",</w:t>
        <w:br/>
        <w:t xml:space="preserve">  "imageUrls": [</w:t>
        <w:br/>
        <w:t xml:space="preserve">    "api-test-imageUrl"</w:t>
        <w:br/>
        <w:t xml:space="preserve">  ],</w:t>
        <w:br/>
        <w:t xml:space="preserve">  "tags": "Java，后端，招聘"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"sectionId": 1,</w:t>
        <w:br/>
        <w:t xml:space="preserve">    "authorId": 1,</w:t>
        <w:br/>
        <w:t xml:space="preserve">    "authorRole": "api-test-authorRole",</w:t>
        <w:br/>
        <w:t xml:space="preserve">    "authorName": "api-test-authorName",</w:t>
        <w:br/>
        <w:t xml:space="preserve">    "avatar": "api-test-avatar",</w:t>
        <w:br/>
        <w:t xml:space="preserve">    "title": "[API测试] Java开发工程师",</w:t>
        <w:br/>
        <w:t xml:space="preserve">    "content": "这是用于接口测试的内容，可在测试后删除。",</w:t>
        <w:br/>
        <w:t xml:space="preserve">    "imageUrls": [</w:t>
        <w:br/>
        <w:t xml:space="preserve">      "api-test-imageUrl"</w:t>
        <w:br/>
        <w:t xml:space="preserve">    ],</w:t>
        <w:br/>
        <w:t xml:space="preserve">    "tags": "Java，后端，招聘",</w:t>
        <w:br/>
        <w:t xml:space="preserve">    "status": "PENDING",</w:t>
        <w:br/>
        <w:t xml:space="preserve">    "likeCount": 1,</w:t>
        <w:br/>
        <w:t xml:space="preserve">    "commentCount": 1,</w:t>
        <w:br/>
        <w:t xml:space="preserve">    "favoriteCount":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COMM-011｜Web/App 通用｜GET /api/forum/posts/{id}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查询帖子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https://superorange.top/api/forum/posts/1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公开读取；写操作必须登录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https://superorange.top/api/forum/posts/1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"sectionId": 1,</w:t>
        <w:br/>
        <w:t xml:space="preserve">    "authorId": 1,</w:t>
        <w:br/>
        <w:t xml:space="preserve">    "authorRole": "api-test-authorRole",</w:t>
        <w:br/>
        <w:t xml:space="preserve">    "authorName": "api-test-authorName",</w:t>
        <w:br/>
        <w:t xml:space="preserve">    "avatar": "api-test-avatar",</w:t>
        <w:br/>
        <w:t xml:space="preserve">    "title": "[API测试] Java开发工程师",</w:t>
        <w:br/>
        <w:t xml:space="preserve">    "content": "这是用于接口测试的内容，可在测试后删除。",</w:t>
        <w:br/>
        <w:t xml:space="preserve">    "imageUrls": [</w:t>
        <w:br/>
        <w:t xml:space="preserve">      "api-test-imageUrl"</w:t>
        <w:br/>
        <w:t xml:space="preserve">    ],</w:t>
        <w:br/>
        <w:t xml:space="preserve">    "tags": "Java，后端，招聘",</w:t>
        <w:br/>
        <w:t xml:space="preserve">    "status": "PENDING",</w:t>
        <w:br/>
        <w:t xml:space="preserve">    "likeCount": 1,</w:t>
        <w:br/>
        <w:t xml:space="preserve">    "commentCount": 1,</w:t>
        <w:br/>
        <w:t xml:space="preserve">    "favoriteCount":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COMM-012｜Web/App 通用｜GET /api/forum/posts/{id}/comments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查询评论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https://superorange.top/api/forum/posts/1/comments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https://superorange.top/api/forum/posts/1/comments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[</w:t>
        <w:br/>
        <w:t xml:space="preserve">    {</w:t>
        <w:br/>
        <w:t xml:space="preserve">      "id": 1,</w:t>
        <w:br/>
        <w:t xml:space="preserve">      "postId": "{{postId}}",</w:t>
        <w:br/>
        <w:t xml:space="preserve">      "authorId": 1,</w:t>
        <w:br/>
        <w:t xml:space="preserve">      "authorRole": "api-test-authorRole",</w:t>
        <w:br/>
        <w:t xml:space="preserve">      "authorName": "api-test-authorName",</w:t>
        <w:br/>
        <w:t xml:space="preserve">      "avatar": "api-test-avatar",</w:t>
        <w:br/>
        <w:t xml:space="preserve">      "content": "这是用于接口测试的内容，可在测试后删除。"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COMM-013｜Web/App 通用｜POST /api/forum/posts/{id}/comments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提交评论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https://superorange.top/api/forum/posts/1/comments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content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这是用于接口测试的内容，可在测试后删除。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https://superorange.top/api/forum/posts/1/comments</w:t>
        <w:br/>
        <w:t>Cookie: JSESSIONID={{jsessionid}}</w:t>
        <w:br/>
        <w:t>Content-Type: application/json</w:t>
        <w:br/>
        <w:t>X-CSRF-TOKEN: {{csrfToken}}（采用 Session 认证时）</w:t>
        <w:br/>
        <w:br/>
        <w:t>{</w:t>
        <w:br/>
        <w:t xml:space="preserve">  "content": "这是用于接口测试的内容，可在测试后删除。"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"postId": "{{postId}}",</w:t>
        <w:br/>
        <w:t xml:space="preserve">    "authorId": 1,</w:t>
        <w:br/>
        <w:t xml:space="preserve">    "authorRole": "api-test-authorRole",</w:t>
        <w:br/>
        <w:t xml:space="preserve">    "authorName": "api-test-authorName",</w:t>
        <w:br/>
        <w:t xml:space="preserve">    "avatar": "api-test-avatar",</w:t>
        <w:br/>
        <w:t xml:space="preserve">    "content": "这是用于接口测试的内容，可在测试后删除。"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COMM-014｜Web/App 通用｜DELETE /api/forum/posts/{id}/favorite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收藏/取消收藏收藏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DELETE https://superorange.top/api/forum/posts/1/favorite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DELETE https://superorange.top/api/forum/posts/1/favorite</w:t>
        <w:br/>
        <w:t>Cookie: JSESSIONID={{jsessionid}}</w:t>
        <w:br/>
        <w:t>X-CSRF-TOKEN: {{csrfToken}}（采用 Session 认证时）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COMM-015｜Web/App 通用｜POST /api/forum/posts/{id}/favorite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收藏/取消收藏收藏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https://superorange.top/api/forum/posts/1/favorite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https://superorange.top/api/forum/posts/1/favorite</w:t>
        <w:br/>
        <w:t>Cookie: JSESSIONID={{jsessionid}}</w:t>
        <w:br/>
        <w:t>X-CSRF-TOKEN: {{csrfToken}}（采用 Session 认证时）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COMM-016｜Web/App 通用｜DELETE /api/forum/posts/{id}/like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删除帖子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DELETE https://superorange.top/api/forum/posts/1/like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DELETE https://superorange.top/api/forum/posts/1/like</w:t>
        <w:br/>
        <w:t>Cookie: JSESSIONID={{jsessionid}}</w:t>
        <w:br/>
        <w:t>X-CSRF-TOKEN: {{csrfToken}}（采用 Session 认证时）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COMM-017｜Web/App 通用｜POST /api/forum/posts/{id}/like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提交帖子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https://superorange.top/api/forum/posts/1/like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https://superorange.top/api/forum/posts/1/like</w:t>
        <w:br/>
        <w:t>Cookie: JSESSIONID={{jsessionid}}</w:t>
        <w:br/>
        <w:t>X-CSRF-TOKEN: {{csrfToken}}（采用 Session 认证时）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COMM-018｜Web/App 通用｜GET /api/forum/sections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查询论坛板块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https://superorange.top/api/forum/sections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公开读取；写操作必须登录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https://superorange.top/api/forum/sections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[</w:t>
        <w:br/>
        <w:t xml:space="preserve">    {</w:t>
        <w:br/>
        <w:t xml:space="preserve">      "id": 1,</w:t>
        <w:br/>
        <w:t xml:space="preserve">      "name": "API测试科技有限公司",</w:t>
        <w:br/>
        <w:t xml:space="preserve">      "slug": "api-test-slug",</w:t>
        <w:br/>
        <w:t xml:space="preserve">      "description": "这是用于接口测试的说明，可在测试后删除。"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</w:t>
      </w:r>
    </w:p>
    <w:p>
      <w:pPr>
        <w:pStyle w:val="Heading1"/>
        <w:pageBreakBefore/>
      </w:pPr>
      <w:r>
        <w:t>五、文件与媒体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FILE-001｜Web 专用｜POST /api/seeker/resume/media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提交媒体文件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https://superorange.top/api/seeker/resume/media?kind=api-test-kind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multipart/form-data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multipart/form-data；X-CSRF-TOKEN: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kind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api-test-kind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file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form-data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binary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@C:/test-data/resume.pdf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本地上传文件；单文件不超过 10MB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https://superorange.top/api/seeker/resume/media?kind=api-test-kind</w:t>
        <w:br/>
        <w:t>Cookie: JSESSIONID={{jsessionid}}</w:t>
        <w:br/>
        <w:t>Content-Type: multipart/form-data</w:t>
        <w:br/>
        <w:t>X-CSRF-TOKEN: {{csrfToken}}（采用 Session 认证时）</w:t>
        <w:br/>
        <w:br/>
        <w:t>file=@C:/test-data/resume.pdf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无效；403：当前身份或权限不足；409：幂等请求正在处理、资源状态冲突或重复提交；413/415：文件过大或文件类型不受支持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FILE-002｜Web 专用｜GET /chat/file/{storedName}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https://superorange.top/chat/file/api-test-storedName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storedName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api-test-storedName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路径变量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https://superorange.top/chat/file/api-test-storedName</w:t>
        <w:br/>
        <w:t>Cookie: JSESSIONID={{jsessionid}}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HTTP/1.1 200 OK</w:t>
        <w:br/>
        <w:t>Content-Type: image/png（按实际文件）</w:t>
        <w:br/>
        <w:t>Content-Disposition: inline; filename=storedName</w:t>
        <w:br/>
        <w:br/>
        <w:t>&lt;文件二进制内容&gt;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{{storedName}} 从聊天文件上传成功响应取得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FILE-003｜Web 专用｜POST /chat/upload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https://superorange.top/chat/upload?conversationId=%7B%7BconversationId%7D%7D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multipart/form-data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multipart/form-data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conversationId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{{conversationId}}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file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form-data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binary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@C:/test-data/chat-image.png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本地上传文件；单文件不超过 10MB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https://superorange.top/chat/upload?conversationId=%7B%7BconversationId%7D%7D</w:t>
        <w:br/>
        <w:t>Cookie: JSESSIONID={{jsessionid}}</w:t>
        <w:br/>
        <w:t>Content-Type: multipart/form-data</w:t>
        <w:br/>
        <w:br/>
        <w:t>file=@C:/test-data/chat-image.png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{{conversationId}} 从求职者/Boss 会话列表取得；{{jsessionid}}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无效；403：当前身份或权限不足；409：幂等请求正在处理、资源状态冲突或重复提交；413/415：文件过大或文件类型不受支持</w:t>
      </w:r>
    </w:p>
    <w:p>
      <w:pPr>
        <w:pStyle w:val="Heading1"/>
        <w:pageBreakBefore/>
      </w:pPr>
      <w:r>
        <w:t>六、Android App 专用接口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8FC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📱 APP 专用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本章全部为 Android App 专用接口。除登录外，统一携带 Authorization: Bearer {{mobileToken}}。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APP-001｜📱 APP 专用｜POST /api/mobile/auth/login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https://superorange.top/api/mobile/auth/login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公开；必须在同一 Cookie 会话中获取验证码并完成登录/注册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application/json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seeker_ahua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password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Weib@123456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captcha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{{captcha}}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selectedRole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https://superorange.top/api/mobile/auth/login</w:t>
        <w:br/>
        <w:t>Cookie: JSESSIONID={{jsessionid}}</w:t>
        <w:br/>
        <w:t>Content-Type: application/json</w:t>
        <w:br/>
        <w:br/>
        <w:t>{</w:t>
        <w:br/>
        <w:t xml:space="preserve">  "username": "seeker_ahua",</w:t>
        <w:br/>
        <w:t xml:space="preserve">  "password": "Weib@123456",</w:t>
        <w:br/>
        <w:t xml:space="preserve">  "captcha": "{{captcha}}",</w:t>
        <w:br/>
        <w:t xml:space="preserve">  "selectedRole": "SEEKER"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"accessToken": "api-test-accessToken",</w:t>
        <w:br/>
        <w:t xml:space="preserve">    "tokenType": "api-test-tokenType",</w:t>
        <w:br/>
        <w:t xml:space="preserve">    "expiresIn": 1,</w:t>
        <w:br/>
        <w:t xml:space="preserve">    "user": {</w:t>
        <w:br/>
        <w:t xml:space="preserve">      "id": 1,</w:t>
        <w:br/>
        <w:t xml:space="preserve">      "username": "seeker_ahua",</w:t>
        <w:br/>
        <w:t xml:space="preserve">      "nickname": "接口测试用户",</w:t>
        <w:br/>
        <w:t xml:space="preserve">      "avatar": "api-test-avatar",</w:t>
        <w:br/>
        <w:t xml:space="preserve">      "role": "SEEKER",</w:t>
        <w:br/>
        <w:t xml:space="preserve">      "activeRole": "SEEKER"</w:t>
        <w:br/>
        <w:t xml:space="preserve">    }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APP-002｜📱 APP 专用｜POST /api/mobile/auth/logout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退出登录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https://superorange.top/api/mobile/auth/logout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https://superorange.top/api/mobile/auth/logout</w:t>
        <w:br/>
        <w:t>Authorization: Bearer {{mobileToken}}</w:t>
        <w:br/>
        <w:t>X-CSRF-TOKEN: {{csrfToken}}（采用 Session 认证时）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APP-003｜📱 APP 专用｜GET /api/mobile/auth/me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查询当前用户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https://superorange.top/api/mobile/auth/me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https://superorange.top/api/mobile/auth/me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"username": "seeker_ahua",</w:t>
        <w:br/>
        <w:t xml:space="preserve">    "nickname": "接口测试用户",</w:t>
        <w:br/>
        <w:t xml:space="preserve">    "avatar": "api-test-avatar",</w:t>
        <w:br/>
        <w:t xml:space="preserve">    "role": "SEEKER",</w:t>
        <w:br/>
        <w:t xml:space="preserve">    "activeRole": "SEEKER"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APP-004｜📱 APP 专用｜GET /api/mobile/boss/applications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查询投递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https://superorange.top/api/mobile/boss/applications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https://superorange.top/api/mobile/boss/applications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APP-005｜📱 APP 专用｜POST /api/mobile/boss/applications/{applicationId}/interview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安排面试投递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https://superorange.top/api/mobile/boss/applications/{{applicationId}}/interview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applicationId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{{applicationId}}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interviewTime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api-test-interviewTime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interviewLocation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api-test-interviewLocation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bossNote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api-test-bossNote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https://superorange.top/api/mobile/boss/applications/{{applicationId}}/interview</w:t>
        <w:br/>
        <w:t>Authorization: Bearer {{mobileToken}}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"interviewTime": "api-test-interviewTime",</w:t>
        <w:br/>
        <w:t xml:space="preserve">  "interviewLocation": "api-test-interviewLocation",</w:t>
        <w:br/>
        <w:t xml:space="preserve">  "bossNote": "api-test-bossNote"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{{applicationId}} 从投递列表取得；{{mobileToken}}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APP-006｜📱 APP 专用｜GET /api/mobile/boss/applications/{applicationId}/resume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查询简历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https://superorange.top/api/mobile/boss/applications/{{applicationId}}/resume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applicationId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{{applicationId}}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https://superorange.top/api/mobile/boss/applications/{{applicationId}}/resume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{{applicationId}} 从投递列表取得；{{mobileToken}}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APP-007｜📱 APP 专用｜POST /api/mobile/boss/applications/{applicationId}/status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提交投递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https://superorange.top/api/mobile/boss/applications/{{applicationId}}/status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applicationId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{{applicationId}}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status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PENDING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bossNote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api-test-bossNote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https://superorange.top/api/mobile/boss/applications/{{applicationId}}/status</w:t>
        <w:br/>
        <w:t>Authorization: Bearer {{mobileToken}}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"status": "PENDING",</w:t>
        <w:br/>
        <w:t xml:space="preserve">  "bossNote": "api-test-bossNote"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{{applicationId}} 从投递列表取得；{{mobileToken}}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APP-008｜📱 APP 专用｜GET /api/mobile/boss/company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查询公司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https://superorange.top/api/mobile/boss/company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https://superorange.top/api/mobile/boss/company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APP-009｜📱 APP 专用｜PUT /api/mobile/boss/company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更新公司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https://superorange.top/api/mobile/boss/company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industry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互联网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scale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100-499人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address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北京市海淀区中关村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description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这是用于接口测试的说明，可在测试后删除。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contactName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测试联系人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contactPhone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13900139999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contactEmail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api_test@example.com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longitude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number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116.397428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latitude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number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39.90923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https://superorange.top/api/mobile/boss/company</w:t>
        <w:br/>
        <w:t>Authorization: Bearer {{mobileToken}}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"industry": "互联网",</w:t>
        <w:br/>
        <w:t xml:space="preserve">  "scale": "100-499人",</w:t>
        <w:br/>
        <w:t xml:space="preserve">  "address": "北京市海淀区中关村",</w:t>
        <w:br/>
        <w:t xml:space="preserve">  "description": "这是用于接口测试的说明，可在测试后删除。",</w:t>
        <w:br/>
        <w:t xml:space="preserve">  "contactName": "测试联系人",</w:t>
        <w:br/>
        <w:t xml:space="preserve">  "contactPhone": "13900139999",</w:t>
        <w:br/>
        <w:t xml:space="preserve">  "contactEmail": "api_test@example.com",</w:t>
        <w:br/>
        <w:t xml:space="preserve">  "longitude": 116.397428,</w:t>
        <w:br/>
        <w:t xml:space="preserve">  "latitude": 39.90923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APP-010｜📱 APP 专用｜GET /api/mobile/boss/dashboard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查询工作台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https://superorange.top/api/mobile/boss/dashboard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https://superorange.top/api/mobile/boss/dashboard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APP-011｜📱 APP 专用｜GET /api/mobile/boss/jobs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https://superorange.top/api/mobile/boss/jobs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https://superorange.top/api/mobile/boss/jobs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APP-012｜📱 APP 专用｜POST /api/mobile/boss/jobs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https://superorange.top/api/mobile/boss/jobs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title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[API测试] Java开发工程师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salaryMin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12000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salaryMax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22000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city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address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北京市海淀区中关村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education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本科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experience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1-3年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description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这是用于接口测试的说明，可在测试后删除。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requirements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api-test-requirements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tags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Java，后端，招聘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https://superorange.top/api/mobile/boss/jobs</w:t>
        <w:br/>
        <w:t>Authorization: Bearer {{mobileToken}}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"title": "[API测试] Java开发工程师",</w:t>
        <w:br/>
        <w:t xml:space="preserve">  "salaryMin": 12000,</w:t>
        <w:br/>
        <w:t xml:space="preserve">  "salaryMax": 22000,</w:t>
        <w:br/>
        <w:t xml:space="preserve">  "city": "北京",</w:t>
        <w:br/>
        <w:t xml:space="preserve">  "address": "北京市海淀区中关村",</w:t>
        <w:br/>
        <w:t xml:space="preserve">  "education": "本科",</w:t>
        <w:br/>
        <w:t xml:space="preserve">  "experience": "1-3年",</w:t>
        <w:br/>
        <w:t xml:space="preserve">  "description": "这是用于接口测试的说明，可在测试后删除。",</w:t>
        <w:br/>
        <w:t xml:space="preserve">  "requirements": "api-test-requirements",</w:t>
        <w:br/>
        <w:t xml:space="preserve">  "tags": "Java，后端，招聘"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APP-013｜📱 APP 专用｜PUT /api/mobile/boss/jobs/{jobId}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更新职位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https://superorange.top/api/mobile/boss/jobs/{{jobId}}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jobId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title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[API测试] Java开发工程师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salaryMin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12000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salaryMax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22000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city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address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北京市海淀区中关村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education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本科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experience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1-3年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description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这是用于接口测试的说明，可在测试后删除。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requirements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api-test-requirements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tags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Java，后端，招聘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https://superorange.top/api/mobile/boss/jobs/{{jobId}}</w:t>
        <w:br/>
        <w:t>Authorization: Bearer {{mobileToken}}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"title": "[API测试] Java开发工程师",</w:t>
        <w:br/>
        <w:t xml:space="preserve">  "salaryMin": 12000,</w:t>
        <w:br/>
        <w:t xml:space="preserve">  "salaryMax": 22000,</w:t>
        <w:br/>
        <w:t xml:space="preserve">  "city": "北京",</w:t>
        <w:br/>
        <w:t xml:space="preserve">  "address": "北京市海淀区中关村",</w:t>
        <w:br/>
        <w:t xml:space="preserve">  "education": "本科",</w:t>
        <w:br/>
        <w:t xml:space="preserve">  "experience": "1-3年",</w:t>
        <w:br/>
        <w:t xml:space="preserve">  "description": "这是用于接口测试的说明，可在测试后删除。",</w:t>
        <w:br/>
        <w:t xml:space="preserve">  "requirements": "api-test-requirements",</w:t>
        <w:br/>
        <w:t xml:space="preserve">  "tags": "Java，后端，招聘"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{{jobId}} 从职位列表或职位创建响应取得；{{mobileToken}}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APP-014｜📱 APP 专用｜POST /api/mobile/boss/jobs/{jobId}/close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关闭职位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https://superorange.top/api/mobile/boss/jobs/{{jobId}}/close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jobId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https://superorange.top/api/mobile/boss/jobs/{{jobId}}/close</w:t>
        <w:br/>
        <w:t>Authorization: Bearer {{mobileToken}}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{{jobId}} 从职位列表或职位创建响应取得；{{mobileToken}}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APP-015｜📱 APP 专用｜POST /api/mobile/boss/jobs/{jobId}/reopen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重新开放职位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https://superorange.top/api/mobile/boss/jobs/{{jobId}}/reopen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jobId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https://superorange.top/api/mobile/boss/jobs/{{jobId}}/reopen</w:t>
        <w:br/>
        <w:t>Authorization: Bearer {{mobileToken}}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{{jobId}} 从职位列表或职位创建响应取得；{{mobileToken}}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APP-016｜📱 APP 专用｜GET /api/mobile/boss/jobs/{jobId}/stats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查询统计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https://superorange.top/api/mobile/boss/jobs/{{jobId}}/stats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jobId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https://superorange.top/api/mobile/boss/jobs/{{jobId}}/stats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{{jobId}} 从职位列表或职位创建响应取得；{{mobileToken}}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APP-017｜📱 APP 专用｜GET /api/mobile/boss/talents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查询人才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https://superorange.top/api/mobile/boss/talents?q=Java&amp;page=0&amp;size=20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q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https://superorange.top/api/mobile/boss/talents?q=Java&amp;page=0&amp;size=20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APP-018｜📱 APP 专用｜GET /api/mobile/common/notifications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查询通知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https://superorange.top/api/mobile/common/notifications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https://superorange.top/api/mobile/common/notifications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APP-019｜📱 APP 专用｜GET /api/mobile/notifications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查询通知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https://superorange.top/api/mobile/notifications?afterEventId=0&amp;limit=20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afterEventId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limit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https://superorange.top/api/mobile/notifications?afterEventId=0&amp;limit=20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APP-020｜📱 APP 专用｜POST /api/mobile/notifications/push-token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提交推送令牌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https://superorange.top/api/mobile/notifications/push-token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installationId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android-emulator-api-test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pushToken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test-push-token-not-for-production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https://superorange.top/api/mobile/notifications/push-token</w:t>
        <w:br/>
        <w:t>Authorization: Bearer {{mobileToken}}</w:t>
        <w:br/>
        <w:t>Content-Type: application/json</w:t>
        <w:br/>
        <w:t>X-CSRF-TOKEN: {{csrfToken}}（采用 Session 认证时）</w:t>
        <w:br/>
        <w:br/>
        <w:t>{</w:t>
        <w:br/>
        <w:t xml:space="preserve">  "installationId": "android-emulator-api-test",</w:t>
        <w:br/>
        <w:t xml:space="preserve">  "pushToken": "test-push-token-not-for-production"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APP-021｜📱 APP 专用｜POST /api/mobile/notifications/{id}/read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标记已读已读状态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https://superorange.top/api/mobile/notifications/1/read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https://superorange.top/api/mobile/notifications/1/read</w:t>
        <w:br/>
        <w:t>Authorization: Bearer {{mobileToken}}</w:t>
        <w:br/>
        <w:t>X-CSRF-TOKEN: {{csrfToken}}（采用 Session 认证时）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APP-022｜📱 APP 专用｜GET /api/mobile/resume-access/requests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查询访问申请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https://superorange.top/api/mobile/resume-access/requests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https://superorange.top/api/mobile/resume-access/requests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APP-023｜📱 APP 专用｜POST /api/mobile/resume-access/requests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提交访问申请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https://superorange.top/api/mobile/resume-access/requests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{{encodedSeekerId}}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https://superorange.top/api/mobile/resume-access/requests</w:t>
        <w:br/>
        <w:t>Authorization: Bearer {{mobileToken}}</w:t>
        <w:br/>
        <w:t>Content-Type: application/json</w:t>
        <w:br/>
        <w:t>X-CSRF-TOKEN: {{csrfToken}}（采用 Session 认证时）</w:t>
        <w:br/>
        <w:br/>
        <w:t>{</w:t>
        <w:br/>
        <w:t xml:space="preserve">  "seekerId": "{{encodedSeekerId}}"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{{encodedSeekerId}} 从 App 人才列表取得；{{mobileToken}}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APP-024｜📱 APP 专用｜POST /api/mobile/resume-access/requests/{id}/decision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处理决定访问申请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https://superorange.top/api/mobile/resume-access/requests/1/decision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approved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boolean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true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https://superorange.top/api/mobile/resume-access/requests/1/decision</w:t>
        <w:br/>
        <w:t>Authorization: Bearer {{mobileToken}}</w:t>
        <w:br/>
        <w:t>Content-Type: application/json</w:t>
        <w:br/>
        <w:t>X-CSRF-TOKEN: {{csrfToken}}（采用 Session 认证时）</w:t>
        <w:br/>
        <w:br/>
        <w:t>{</w:t>
        <w:br/>
        <w:t xml:space="preserve">  "approved": true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APP-025｜📱 APP 专用｜GET /api/mobile/resume-access/requests/{id}/resume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查询简历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https://superorange.top/api/mobile/resume-access/requests/1/resume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https://superorange.top/api/mobile/resume-access/requests/1/resume</w:t>
        <w:br/>
        <w:t>Authorization: Bearer {{mobileToken}}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APP-026｜📱 APP 专用｜POST /api/mobile/seeker/applications/{applicationId}/withdraw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撤回投递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https://superorange.top/api/mobile/seeker/applications/{{applicationId}}/withdraw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applicationId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{{applicationId}}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https://superorange.top/api/mobile/seeker/applications/{{applicationId}}/withdraw</w:t>
        <w:br/>
        <w:t>Authorization: Bearer {{mobileToken}}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{{applicationId}} 从投递列表取得；{{mobileToken}}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APP-027｜📱 APP 专用｜POST /api/mobile/seeker/jobs/{jobId}/apply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投递职位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https://superorange.top/api/mobile/seeker/jobs/{{jobId}}/apply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jobId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https://superorange.top/api/mobile/seeker/jobs/{{jobId}}/apply</w:t>
        <w:br/>
        <w:t>Authorization: Bearer {{mobileToken}}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{{jobId}} 从职位列表或职位创建响应取得；{{mobileToken}}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APP-028｜📱 APP 专用｜POST /api/mobile/seeker/jobs/{jobId}/favorite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收藏/取消收藏收藏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https://superorange.top/api/mobile/seeker/jobs/{{jobId}}/favorite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已登录 App 用户；Authorization: Bearer {{mobileToken}}；角色按接口要求为 SEEKER 或 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{{mobileToken}}；X-CSRF-TOKEN: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jobId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https://superorange.top/api/mobile/seeker/jobs/{{jobId}}/favorite</w:t>
        <w:br/>
        <w:t>Authorization: Bearer {{mobileToken}}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{{jobId}} 从职位列表或职位创建响应取得；{{mobileToken}} 从 APP 登录接口 data.accessToken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1"/>
        <w:pageBreakBefore/>
      </w:pPr>
      <w:r>
        <w:t>七、管理后台接口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8FC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管理后台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本章不属于 Android App；登录后使用管理员 JWT Bearer Token。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ADMIN-001｜管理后台｜GET /api/admin/admins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https://superorange.top/api/admin/admins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https://superorange.top/api/admin/admins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[</w:t>
        <w:br/>
        <w:t xml:space="preserve">    {}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ADMIN-002｜管理后台｜POST /api/admin/admins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https://superorange.top/api/admin/admins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seeker_ahua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用户名：3–32 位，仅允许字母、数字、下划线和中文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password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Weib@123456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密码：8–64 位，必须同时包含大写字母、小写字母和数字，且不能与用户名相同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roleType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auditor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管理员角色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https://superorange.top/api/admin/admins</w:t>
        <w:br/>
        <w:t>Authorization: Bearer {{adminToken}}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"username": "seeker_ahua",</w:t>
        <w:br/>
        <w:t xml:space="preserve">  "password": "Weib@123456",</w:t>
        <w:br/>
        <w:t xml:space="preserve">  "roleType": "auditor"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ADMIN-003｜管理后台｜PUT /api/admin/admins/{userId}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更新业务数据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https://superorange.top/api/admin/admins/1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roleType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operator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https://superorange.top/api/admin/admins/1</w:t>
        <w:br/>
        <w:t>Authorization: Bearer {{adminToken}}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"roleType": "operator"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{{userId}} 从管理员用户列表或当前用户信息取得；{{adminToken}}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ADMIN-004｜管理后台｜PUT /api/admin/admins/{userId}/disable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停用业务数据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https://superorange.top/api/admin/admins/1/disable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https://superorange.top/api/admin/admins/1/disable</w:t>
        <w:br/>
        <w:t>Authorization: Bearer {{adminToken}}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{{userId}} 从管理员用户列表或当前用户信息取得；{{adminToken}}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ADMIN-005｜管理后台｜GET /api/admin/appeals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查询申诉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https://superorange.top/api/admin/appeals?status=PENDING&amp;page=0&amp;size=20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status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PENDING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https://superorange.top/api/admin/appeals?status=PENDING&amp;page=0&amp;size=20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"content": "这是用于接口测试的内容，可在测试后删除。",</w:t>
        <w:br/>
        <w:t xml:space="preserve">    "totalElements": 1,</w:t>
        <w:br/>
        <w:t xml:space="preserve">    "totalPages": 1,</w:t>
        <w:br/>
        <w:t xml:space="preserve">    "currentPage": 1,</w:t>
        <w:br/>
        <w:t xml:space="preserve">    "pageSize":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ADMIN-006｜管理后台｜GET /api/admin/appeals/{id}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查询申诉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https://superorange.top/api/admin/appeals/1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https://superorange.top/api/admin/appeals/1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"sanctionId": 1,</w:t>
        <w:br/>
        <w:t xml:space="preserve">    "userId": 1,</w:t>
        <w:br/>
        <w:t xml:space="preserve">    "reason": "API 自动化测试",</w:t>
        <w:br/>
        <w:t xml:space="preserve">    "evidenceUrls": [</w:t>
        <w:br/>
        <w:t xml:space="preserve">      "api-test-evidenceUrl"</w:t>
        <w:br/>
        <w:t xml:space="preserve">    ],</w:t>
        <w:br/>
        <w:t xml:space="preserve">    "status": "PENDING",</w:t>
        <w:br/>
        <w:t xml:space="preserve">    "reviewReason": "api-test-reviewReason",</w:t>
        <w:br/>
        <w:t xml:space="preserve">    "reviewedAt": "2026-07-14T10:00:00+08:00"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ADMIN-007｜管理后台｜POST /api/admin/appeals/{id}/approve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审核通过申诉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https://superorange.top/api/admin/appeals/1/approve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 自动化测试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https://superorange.top/api/admin/appeals/1/approve</w:t>
        <w:br/>
        <w:t>Authorization: Bearer {{adminToken}}</w:t>
        <w:br/>
        <w:t>Content-Type: application/json</w:t>
        <w:br/>
        <w:t>X-CSRF-TOKEN: {{csrfToken}}（采用 Session 认证时）</w:t>
        <w:br/>
        <w:br/>
        <w:t>{</w:t>
        <w:br/>
        <w:t xml:space="preserve">  "reason": "API 自动化测试"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ADMIN-008｜管理后台｜POST /api/admin/appeals/{id}/reject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审核拒绝申诉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https://superorange.top/api/admin/appeals/1/reject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 自动化测试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https://superorange.top/api/admin/appeals/1/reject</w:t>
        <w:br/>
        <w:t>Authorization: Bearer {{adminToken}}</w:t>
        <w:br/>
        <w:t>Content-Type: application/json</w:t>
        <w:br/>
        <w:t>X-CSRF-TOKEN: {{csrfToken}}（采用 Session 认证时）</w:t>
        <w:br/>
        <w:br/>
        <w:t>{</w:t>
        <w:br/>
        <w:t xml:space="preserve">  "reason": "API 自动化测试"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ADMIN-009｜管理后台｜GET /api/admin/audit-logs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查询审计日志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https://superorange.top/api/admin/audit-logs?page=0&amp;size=20&amp;action=api-test-action&amp;adminId=1&amp;startDate=2026-07-14T10%3A00%3A00%2B08%3A00&amp;endDate=2026-07-14T10%3A00%3A00%2B08%3A00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action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api-test-action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adminId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startDate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2026-07-14T10:00:00+08:00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endDate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2026-07-14T10:00:00+08:00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https://superorange.top/api/admin/audit-logs?page=0&amp;size=20&amp;action=api-test-action&amp;adminId=1&amp;startDate=2026-07-14T10%3A00%3A00%2B08%3A00&amp;endDate=2026-07-14T10%3A00%3A00%2B08%3A00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"content": "这是用于接口测试的内容，可在测试后删除。",</w:t>
        <w:br/>
        <w:t xml:space="preserve">    "totalElements": 1,</w:t>
        <w:br/>
        <w:t xml:space="preserve">    "totalPages": 1,</w:t>
        <w:br/>
        <w:t xml:space="preserve">    "currentPage": 1,</w:t>
        <w:br/>
        <w:t xml:space="preserve">    "pageSize":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ADMIN-010｜管理后台｜POST /api/admin/auth/login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https://superorange.top/api/admin/auth/login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公开；必须在同一 Cookie 会话中获取验证码并完成登录/注册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Cookie: JSESSIONID={{jsessionid}}；Content-Type: application/json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username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seeker_ahua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用户名，最多 32 位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password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Weib@123456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密码输入最多 64 位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https://superorange.top/api/admin/auth/login</w:t>
        <w:br/>
        <w:t>Cookie: JSESSIONID={{jsessionid}}</w:t>
        <w:br/>
        <w:t>Content-Type: application/json</w:t>
        <w:br/>
        <w:br/>
        <w:t>{</w:t>
        <w:br/>
        <w:t xml:space="preserve">  "username": "seeker_ahua",</w:t>
        <w:br/>
        <w:t xml:space="preserve">  "password": "Weib@123456"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"token": "api-test-token",</w:t>
        <w:br/>
        <w:t xml:space="preserve">    "admin": {</w:t>
        <w:br/>
        <w:t xml:space="preserve">      "id": 1,</w:t>
        <w:br/>
        <w:t xml:space="preserve">      "username": "seeker_ahua",</w:t>
        <w:br/>
        <w:t xml:space="preserve">      "nickname": "接口测试用户",</w:t>
        <w:br/>
        <w:t xml:space="preserve">      "roleType": "api-test-roleType"</w:t>
        <w:br/>
        <w:t xml:space="preserve">    }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{{jsessionid}} 与 {{csrfToken}} 来自同一 Web 登录会话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ADMIN-011｜管理后台｜POST /api/admin/auth/logout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退出登录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https://superorange.top/api/admin/auth/logout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https://superorange.top/api/admin/auth/logout</w:t>
        <w:br/>
        <w:t>Authorization: Bearer {{adminToken}}</w:t>
        <w:br/>
        <w:t>X-CSRF-TOKEN: {{csrfToken}}（采用 Session 认证时）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ADMIN-012｜管理后台｜GET /api/admin/auth/me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查询当前用户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https://superorange.top/api/admin/auth/me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https://superorange.top/api/admin/auth/me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ADMIN-013｜管理后台｜GET /api/admin/companies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查询公司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https://superorange.top/api/admin/companies?page=0&amp;size=20&amp;status=PENDING&amp;keyword=Java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status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PENDING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keyword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https://superorange.top/api/admin/companies?page=0&amp;size=20&amp;status=PENDING&amp;keyword=Java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"content": "这是用于接口测试的内容，可在测试后删除。",</w:t>
        <w:br/>
        <w:t xml:space="preserve">    "totalElements": 1,</w:t>
        <w:br/>
        <w:t xml:space="preserve">    "totalPages": 1,</w:t>
        <w:br/>
        <w:t xml:space="preserve">    "currentPage": 1,</w:t>
        <w:br/>
        <w:t xml:space="preserve">    "pageSize":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ADMIN-014｜管理后台｜GET /api/admin/companies/{id}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查询公司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https://superorange.top/api/admin/companies/1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https://superorange.top/api/admin/companies/1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"name": "API测试科技有限公司",</w:t>
        <w:br/>
        <w:t xml:space="preserve">    "industry": "互联网",</w:t>
        <w:br/>
        <w:t xml:space="preserve">    "scale": "100-499人",</w:t>
        <w:br/>
        <w:t xml:space="preserve">    "address": "北京市海淀区中关村",</w:t>
        <w:br/>
        <w:t xml:space="preserve">    "description": "这是用于接口测试的说明，可在测试后删除。",</w:t>
        <w:br/>
        <w:t xml:space="preserve">    "bossName": "api-test-bossName",</w:t>
        <w:br/>
        <w:t xml:space="preserve">    "auditStatus": "api-test-auditStatus",</w:t>
        <w:br/>
        <w:t xml:space="preserve">    "auditReason": "api-test-auditReason"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ADMIN-015｜管理后台｜PUT /api/admin/companies/{id}/approve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审核通过公司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https://superorange.top/api/admin/companies/1/approve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https://superorange.top/api/admin/companies/1/approve</w:t>
        <w:br/>
        <w:t>Authorization: Bearer {{adminToken}}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ADMIN-016｜管理后台｜PUT /api/admin/companies/{id}/reject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审核拒绝公司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https://superorange.top/api/admin/companies/1/reject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公司资质信息不完整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https://superorange.top/api/admin/companies/1/reject</w:t>
        <w:br/>
        <w:t>Authorization: Bearer {{adminToken}}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"reason": "公司资质信息不完整"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ADMIN-017｜管理后台｜GET /api/admin/complaints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查询投诉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https://superorange.top/api/admin/complaints?status=PENDING&amp;page=0&amp;size=20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status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PENDING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https://superorange.top/api/admin/complaints?status=PENDING&amp;page=0&amp;size=20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"content": "这是用于接口测试的内容，可在测试后删除。",</w:t>
        <w:br/>
        <w:t xml:space="preserve">    "totalElements": 1,</w:t>
        <w:br/>
        <w:t xml:space="preserve">    "totalPages": 1,</w:t>
        <w:br/>
        <w:t xml:space="preserve">    "currentPage": 1,</w:t>
        <w:br/>
        <w:t xml:space="preserve">    "pageSize":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ADMIN-018｜管理后台｜GET /api/admin/complaints/{id}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查询投诉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https://superorange.top/api/admin/complaints/1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https://superorange.top/api/admin/complaints/1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"reporterId": 1,</w:t>
        <w:br/>
        <w:t xml:space="preserve">    "targetType": "JOB",</w:t>
        <w:br/>
        <w:t xml:space="preserve">    "targetId": 1,</w:t>
        <w:br/>
        <w:t xml:space="preserve">    "category": "虚假信息",</w:t>
        <w:br/>
        <w:t xml:space="preserve">    "description": "这是用于接口测试的说明，可在测试后删除。",</w:t>
        <w:br/>
        <w:t xml:space="preserve">    "evidenceUrls": [</w:t>
        <w:br/>
        <w:t xml:space="preserve">      "api-test-evidenceUrl"</w:t>
        <w:br/>
        <w:t xml:space="preserve">    ],</w:t>
        <w:br/>
        <w:t xml:space="preserve">    "status": "PENDING",</w:t>
        <w:br/>
        <w:t xml:space="preserve">    "reviewReason": "api-test-reviewReason",</w:t>
        <w:br/>
        <w:t xml:space="preserve">    "reviewedAt": "2026-07-14T10:00:00+08:00"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ADMIN-019｜管理后台｜POST /api/admin/complaints/{id}/reject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审核拒绝投诉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https://superorange.top/api/admin/complaints/1/reject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证据不足，驳回投诉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https://superorange.top/api/admin/complaints/1/reject</w:t>
        <w:br/>
        <w:t>Authorization: Bearer {{adminToken}}</w:t>
        <w:br/>
        <w:t>Content-Type: application/json</w:t>
        <w:br/>
        <w:t>X-CSRF-TOKEN: {{csrfToken}}（采用 Session 认证时）</w:t>
        <w:br/>
        <w:br/>
        <w:t>{</w:t>
        <w:br/>
        <w:t xml:space="preserve">  "reason": "证据不足，驳回投诉"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ADMIN-020｜管理后台｜POST /api/admin/complaints/{id}/resolve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提交投诉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https://superorange.top/api/admin/complaints/1/resolve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 自动化测试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contentAction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api-test-contentAction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sanction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object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{"userId": 1, "sanctionType": "api-test-sanctionType", "targetType": "JOB", "targetId": 1, "sourceComplaintId": 1, "reason": "API 自动化测试", "startsAt": "2026-07-14T10:00:00+08:00", "endsAt": "2026-07-14T10:00:00+08:00"}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https://superorange.top/api/admin/complaints/1/resolve</w:t>
        <w:br/>
        <w:t>Authorization: Bearer {{adminToken}}</w:t>
        <w:br/>
        <w:t>Content-Type: application/json</w:t>
        <w:br/>
        <w:t>X-CSRF-TOKEN: {{csrfToken}}（采用 Session 认证时）</w:t>
        <w:br/>
        <w:br/>
        <w:t>{</w:t>
        <w:br/>
        <w:t xml:space="preserve">  "reason": "API 自动化测试",</w:t>
        <w:br/>
        <w:t xml:space="preserve">  "contentAction": "api-test-contentAction",</w:t>
        <w:br/>
        <w:t xml:space="preserve">  "sanction": {</w:t>
        <w:br/>
        <w:t xml:space="preserve">    "userId": 1,</w:t>
        <w:br/>
        <w:t xml:space="preserve">    "sanctionType": "api-test-sanctionType",</w:t>
        <w:br/>
        <w:t xml:space="preserve">    "targetType": "JOB",</w:t>
        <w:br/>
        <w:t xml:space="preserve">    "targetId": 1,</w:t>
        <w:br/>
        <w:t xml:space="preserve">    "sourceComplaintId": 1,</w:t>
        <w:br/>
        <w:t xml:space="preserve">    "reason": "API 自动化测试",</w:t>
        <w:br/>
        <w:t xml:space="preserve">    "startsAt": "2026-07-14T10:00:00+08:00",</w:t>
        <w:br/>
        <w:t xml:space="preserve">    "endsAt": "2026-07-14T10:00:00+08:00"</w:t>
        <w:br/>
        <w:t xml:space="preserve">  }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ADMIN-021｜管理后台｜GET /api/admin/dashboard/charts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查询工作台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https://superorange.top/api/admin/dashboard/charts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https://superorange.top/api/admin/dashboard/charts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ADMIN-022｜管理后台｜GET /api/admin/dashboard/recent-logs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查询工作台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https://superorange.top/api/admin/dashboard/recent-logs?limit=20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limit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https://superorange.top/api/admin/dashboard/recent-logs?limit=20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[</w:t>
        <w:br/>
        <w:t xml:space="preserve">    {</w:t>
        <w:br/>
        <w:t xml:space="preserve">      "id": 1,</w:t>
        <w:br/>
        <w:t xml:space="preserve">      "adminId": 1,</w:t>
        <w:br/>
        <w:t xml:space="preserve">      "action": "api-test-action",</w:t>
        <w:br/>
        <w:t xml:space="preserve">      "targetType": "JOB",</w:t>
        <w:br/>
        <w:t xml:space="preserve">      "targetId": 1,</w:t>
        <w:br/>
        <w:t xml:space="preserve">      "reason": "API 自动化测试"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ADMIN-023｜管理后台｜GET /api/admin/dashboard/stats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查询统计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https://superorange.top/api/admin/dashboard/stats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https://superorange.top/api/admin/dashboard/stats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"totalUsers": 1,</w:t>
        <w:br/>
        <w:t xml:space="preserve">    "totalJobs": 1,</w:t>
        <w:br/>
        <w:t xml:space="preserve">    "todayNewUsers": 1,</w:t>
        <w:br/>
        <w:t xml:space="preserve">    "pendingCount": 1,</w:t>
        <w:br/>
        <w:t xml:space="preserve">    "userGrowth": [</w:t>
        <w:br/>
        <w:t xml:space="preserve">      {</w:t>
        <w:br/>
        <w:t xml:space="preserve">        "date": "api-test-date",</w:t>
        <w:br/>
        <w:t xml:space="preserve">        "count": 1</w:t>
        <w:br/>
        <w:t xml:space="preserve">      }</w:t>
        <w:br/>
        <w:t xml:space="preserve">    ],</w:t>
        <w:br/>
        <w:t xml:space="preserve">    "jobDistribution": [</w:t>
        <w:br/>
        <w:t xml:space="preserve">      {</w:t>
        <w:br/>
        <w:t xml:space="preserve">        "industry": "互联网",</w:t>
        <w:br/>
        <w:t xml:space="preserve">        "count": 1</w:t>
        <w:br/>
        <w:t xml:space="preserve">      }</w:t>
        <w:br/>
        <w:t xml:space="preserve">    ]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ADMIN-024｜管理后台｜GET /api/admin/export/audit-logs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查询审计日志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https://superorange.top/api/admin/export/audit-logs?action=api-test-action&amp;adminId=1&amp;startDate=2026-07-14T10%3A00%3A00%2B08%3A00&amp;endDate=2026-07-14T10%3A00%3A00%2B08%3A00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action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api-test-action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adminId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startDate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2026-07-14T10:00:00+08:00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endDate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2026-07-14T10:00:00+08:00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https://superorange.top/api/admin/export/audit-logs?action=api-test-action&amp;adminId=1&amp;startDate=2026-07-14T10%3A00%3A00%2B08%3A00&amp;endDate=2026-07-14T10%3A00%3A00%2B08%3A00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HTTP/1.1 200 OK</w:t>
        <w:br/>
        <w:t>Content-Type: text/csv;charset=UTF-8</w:t>
        <w:br/>
        <w:t>Content-Disposition: attachment; filename=export.csv</w:t>
        <w:br/>
        <w:br/>
        <w:t>&lt;CSV 文件内容&gt;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ADMIN-025｜管理后台｜GET /api/admin/export/users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https://superorange.top/api/admin/export/users?role=SEEKER&amp;status=PENDING&amp;keyword=Java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role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status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PENDING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keyword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https://superorange.top/api/admin/export/users?role=SEEKER&amp;status=PENDING&amp;keyword=Java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HTTP/1.1 200 OK</w:t>
        <w:br/>
        <w:t>Content-Type: text/csv;charset=UTF-8</w:t>
        <w:br/>
        <w:t>Content-Disposition: attachment; filename=export.csv</w:t>
        <w:br/>
        <w:br/>
        <w:t>&lt;CSV 文件内容&gt;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ADMIN-026｜管理后台｜GET /api/admin/identities/users/{userId}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https://superorange.top/api/admin/identities/users/1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https://superorange.top/api/admin/identities/users/1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[</w:t>
        <w:br/>
        <w:t xml:space="preserve">    {</w:t>
        <w:br/>
        <w:t xml:space="preserve">      "id": 1,</w:t>
        <w:br/>
        <w:t xml:space="preserve">      "userId": 1,</w:t>
        <w:br/>
        <w:t xml:space="preserve">      "roleType": "api-test-roleType",</w:t>
        <w:br/>
        <w:t xml:space="preserve">      "status": "PENDING",</w:t>
        <w:br/>
        <w:t xml:space="preserve">      "enabledAt": "2026-07-14T10:00:00+08:00",</w:t>
        <w:br/>
        <w:t xml:space="preserve">      "enabledBy": 1</w:t>
        <w:br/>
        <w:t xml:space="preserve">    }</w:t>
        <w:br/>
        <w:t xml:space="preserve">  ]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{{userId}} 从管理员用户列表或当前用户信息取得；{{adminToken}}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ADMIN-027｜管理后台｜PUT /api/admin/identities/users/{userId}/{role}/disable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停用用户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https://superorange.top/api/admin/identities/users/1/SEEKER/disable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role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接口测试：临时停用身份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https://superorange.top/api/admin/identities/users/1/SEEKER/disable</w:t>
        <w:br/>
        <w:t>Authorization: Bearer {{adminToken}}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"reason": "接口测试：临时停用身份"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"userId": 1,</w:t>
        <w:br/>
        <w:t xml:space="preserve">    "roleType": "api-test-roleType",</w:t>
        <w:br/>
        <w:t xml:space="preserve">    "status": "PENDING",</w:t>
        <w:br/>
        <w:t xml:space="preserve">    "enabledAt": "2026-07-14T10:00:00+08:00",</w:t>
        <w:br/>
        <w:t xml:space="preserve">    "enabledBy":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{{userId}} 从管理员用户列表或当前用户信息取得；{{adminToken}}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ADMIN-028｜管理后台｜PUT /api/admin/identities/users/{userId}/{role}/enable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启用用户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https://superorange.top/api/admin/identities/users/1/SEEKER/enable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role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接口测试：恢复身份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https://superorange.top/api/admin/identities/users/1/SEEKER/enable</w:t>
        <w:br/>
        <w:t>Authorization: Bearer {{adminToken}}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"reason": "接口测试：恢复身份"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"userId": 1,</w:t>
        <w:br/>
        <w:t xml:space="preserve">    "roleType": "api-test-roleType",</w:t>
        <w:br/>
        <w:t xml:space="preserve">    "status": "PENDING",</w:t>
        <w:br/>
        <w:t xml:space="preserve">    "enabledAt": "2026-07-14T10:00:00+08:00",</w:t>
        <w:br/>
        <w:t xml:space="preserve">    "enabledBy":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{{userId}} 从管理员用户列表或当前用户信息取得；{{adminToken}}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ADMIN-029｜管理后台｜GET /api/admin/jobs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https://superorange.top/api/admin/jobs?page=0&amp;size=20&amp;status=PENDING&amp;keyword=Java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status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PENDING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keyword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https://superorange.top/api/admin/jobs?page=0&amp;size=20&amp;status=PENDING&amp;keyword=Java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"content": "这是用于接口测试的内容，可在测试后删除。",</w:t>
        <w:br/>
        <w:t xml:space="preserve">    "totalElements": 1,</w:t>
        <w:br/>
        <w:t xml:space="preserve">    "totalPages": 1,</w:t>
        <w:br/>
        <w:t xml:space="preserve">    "currentPage": 1,</w:t>
        <w:br/>
        <w:t xml:space="preserve">    "pageSize":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ADMIN-030｜管理后台｜POST /api/admin/jobs/batch-offline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https://superorange.top/api/admin/jobs/batch-offline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array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[1, 2, 3]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https://superorange.top/api/admin/jobs/batch-offline</w:t>
        <w:br/>
        <w:t>Authorization: Bearer {{adminToken}}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"ids": [</w:t>
        <w:br/>
        <w:t xml:space="preserve">    1,</w:t>
        <w:br/>
        <w:t xml:space="preserve">    2,</w:t>
        <w:br/>
        <w:t xml:space="preserve">    3</w:t>
        <w:br/>
        <w:t xml:space="preserve">  ]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ADMIN-031｜管理后台｜GET /api/admin/jobs/{id}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https://superorange.top/api/admin/jobs/1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https://superorange.top/api/admin/jobs/1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"title": "[API测试] Java开发工程师",</w:t>
        <w:br/>
        <w:t xml:space="preserve">    "companyName": "API测试科技有限公司",</w:t>
        <w:br/>
        <w:t xml:space="preserve">    "companyId": 1,</w:t>
        <w:br/>
        <w:t xml:space="preserve">    "salaryMin": 12000,</w:t>
        <w:br/>
        <w:t xml:space="preserve">    "salaryMax": 22000,</w:t>
        <w:br/>
        <w:t xml:space="preserve">    "city": "北京",</w:t>
        <w:br/>
        <w:t xml:space="preserve">    "education": "本科",</w:t>
        <w:br/>
        <w:t xml:space="preserve">    "experience": "1-3年",</w:t>
        <w:br/>
        <w:t xml:space="preserve">    "description": "这是用于接口测试的说明，可在测试后删除。",</w:t>
        <w:br/>
        <w:t xml:space="preserve">    "auditStatus": "api-test-auditStatus",</w:t>
        <w:br/>
        <w:t xml:space="preserve">    "auditReason": "api-test-auditReason"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ADMIN-032｜管理后台｜PUT /api/admin/jobs/{id}/approve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审核通过职位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https://superorange.top/api/admin/jobs/1/approve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https://superorange.top/api/admin/jobs/1/approve</w:t>
        <w:br/>
        <w:t>Authorization: Bearer {{adminToken}}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ADMIN-033｜管理后台｜PUT /api/admin/jobs/{id}/reject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审核拒绝职位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https://superorange.top/api/admin/jobs/1/reject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职位描述不完整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https://superorange.top/api/admin/jobs/1/reject</w:t>
        <w:br/>
        <w:t>Authorization: Bearer {{adminToken}}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"reason": "职位描述不完整"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ADMIN-034｜管理后台｜GET /api/admin/sanctions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https://superorange.top/api/admin/sanctions?page=0&amp;size=20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https://superorange.top/api/admin/sanctions?page=0&amp;size=20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"content": "这是用于接口测试的内容，可在测试后删除。",</w:t>
        <w:br/>
        <w:t xml:space="preserve">    "totalElements": 1,</w:t>
        <w:br/>
        <w:t xml:space="preserve">    "totalPages": 1,</w:t>
        <w:br/>
        <w:t xml:space="preserve">    "currentPage": 1,</w:t>
        <w:br/>
        <w:t xml:space="preserve">    "pageSize":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ADMIN-035｜管理后台｜POST /api/admin/sanctions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https://superorange.top/api/admin/sanctions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sanctionType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api-test-sanctionType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targetType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JOB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targetId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sourceComplaintId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 自动化测试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startsAt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2026-07-14T10:00:00+08:00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endsAt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2026-07-14T10:00:00+08:00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https://superorange.top/api/admin/sanctions</w:t>
        <w:br/>
        <w:t>Authorization: Bearer {{adminToken}}</w:t>
        <w:br/>
        <w:t>Content-Type: application/json</w:t>
        <w:br/>
        <w:t>X-CSRF-TOKEN: {{csrfToken}}（采用 Session 认证时）</w:t>
        <w:br/>
        <w:br/>
        <w:t>{</w:t>
        <w:br/>
        <w:t xml:space="preserve">  "userId": 1,</w:t>
        <w:br/>
        <w:t xml:space="preserve">  "sanctionType": "api-test-sanctionType",</w:t>
        <w:br/>
        <w:t xml:space="preserve">  "targetType": "JOB",</w:t>
        <w:br/>
        <w:t xml:space="preserve">  "targetId": 1,</w:t>
        <w:br/>
        <w:t xml:space="preserve">  "sourceComplaintId": 1,</w:t>
        <w:br/>
        <w:t xml:space="preserve">  "reason": "API 自动化测试",</w:t>
        <w:br/>
        <w:t xml:space="preserve">  "startsAt": "2026-07-14T10:00:00+08:00",</w:t>
        <w:br/>
        <w:t xml:space="preserve">  "endsAt": "2026-07-14T10:00:00+08:00"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"userId": 1,</w:t>
        <w:br/>
        <w:t xml:space="preserve">    "sanctionType": "api-test-sanctionType",</w:t>
        <w:br/>
        <w:t xml:space="preserve">    "targetType": "JOB",</w:t>
        <w:br/>
        <w:t xml:space="preserve">    "targetId": 1,</w:t>
        <w:br/>
        <w:t xml:space="preserve">    "reason": "API 自动化测试",</w:t>
        <w:br/>
        <w:t xml:space="preserve">    "startsAt": "2026-07-14T10:00:00+08:00",</w:t>
        <w:br/>
        <w:t xml:space="preserve">    "endsAt": "2026-07-14T10:00:00+08:00",</w:t>
        <w:br/>
        <w:t xml:space="preserve">    "status": "PENDING",</w:t>
        <w:br/>
        <w:t xml:space="preserve">    "adminId":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{{userId}} 从管理员用户列表或当前用户信息取得；{{adminToken}}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ADMIN-036｜管理后台｜POST /api/admin/sanctions/{id}/revoke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提交业务数据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https://superorange.top/api/admin/sanctions/1/revoke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申诉通过，撤销处罚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https://superorange.top/api/admin/sanctions/1/revoke</w:t>
        <w:br/>
        <w:t>Authorization: Bearer {{adminToken}}</w:t>
        <w:br/>
        <w:t>Content-Type: application/json</w:t>
        <w:br/>
        <w:t>X-CSRF-TOKEN: {{csrfToken}}（采用 Session 认证时）</w:t>
        <w:br/>
        <w:br/>
        <w:t>{</w:t>
        <w:br/>
        <w:t xml:space="preserve">  "reason": "申诉通过，撤销处罚"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ADMIN-037｜管理后台｜GET /api/admin/search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查询搜索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https://superorange.top/api/admin/search?type=SYSTEM&amp;q=Java&amp;page=0&amp;size=20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type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SYSTEM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q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https://superorange.top/api/admin/search?type=SYSTEM&amp;q=Java&amp;page=0&amp;size=20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"content": "这是用于接口测试的内容，可在测试后删除。",</w:t>
        <w:br/>
        <w:t xml:space="preserve">    "totalElements": 1,</w:t>
        <w:br/>
        <w:t xml:space="preserve">    "totalPages": 1,</w:t>
        <w:br/>
        <w:t xml:space="preserve">    "currentPage": 1,</w:t>
        <w:br/>
        <w:t xml:space="preserve">    "pageSize":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ADMIN-038｜管理后台｜GET /api/admin/search/{type}/{id}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查询搜索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https://superorange.top/api/admin/search/SYSTEM/1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type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SYSTEM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https://superorange.top/api/admin/search/SYSTEM/1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"type": "SYSTEM",</w:t>
        <w:br/>
        <w:t xml:space="preserve">    "id": 1,</w:t>
        <w:br/>
        <w:t xml:space="preserve">    "data": {}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ADMIN-039｜管理后台｜GET /api/admin/sessions/users/{userId}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https://superorange.top/api/admin/sessions/users/1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https://superorange.top/api/admin/sessions/users/1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{{userId}} 从管理员用户列表或当前用户信息取得；{{adminToken}}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ADMIN-040｜管理后台｜POST /api/admin/sessions/users/{userId}/force-logout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强制退出用户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POST https://superorange.top/api/admin/sessions/users/1/force-logout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userId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reason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接口测试：强制失效全部会话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POST https://superorange.top/api/admin/sessions/users/1/force-logout</w:t>
        <w:br/>
        <w:t>Authorization: Bearer {{adminToken}}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"reason": "接口测试：强制失效全部会话"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{{userId}} 从管理员用户列表或当前用户信息取得；{{adminToken}}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ADMIN-041｜管理后台｜GET /api/admin/users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https://superorange.top/api/admin/users?page=0&amp;size=20&amp;role=SEEKER&amp;status=PENDING&amp;keyword=Java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page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size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20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role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SEEKER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status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PENDING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keyword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query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Java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https://superorange.top/api/admin/users?page=0&amp;size=20&amp;role=SEEKER&amp;status=PENDING&amp;keyword=Java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"content": "这是用于接口测试的内容，可在测试后删除。",</w:t>
        <w:br/>
        <w:t xml:space="preserve">    "totalElements": 1,</w:t>
        <w:br/>
        <w:t xml:space="preserve">    "totalPages": 1,</w:t>
        <w:br/>
        <w:t xml:space="preserve">    "currentPage": 1,</w:t>
        <w:br/>
        <w:t xml:space="preserve">    "pageSize": 1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ADMIN-042｜管理后台｜GET /api/admin/users/{id}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https://superorange.top/api/admin/users/1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https://superorange.top/api/admin/users/1</w:t>
        <w:br/>
        <w:t>Authorization: Bearer {{adminToken}}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</w:t>
        <w:br/>
        <w:t xml:space="preserve">    "id": 1,</w:t>
        <w:br/>
        <w:t xml:space="preserve">    "username": "seeker_ahua",</w:t>
        <w:br/>
        <w:t xml:space="preserve">    "nickname": "接口测试用户",</w:t>
        <w:br/>
        <w:t xml:space="preserve">    "phone": "13900139999",</w:t>
        <w:br/>
        <w:t xml:space="preserve">    "role": "SEEKER",</w:t>
        <w:br/>
        <w:t xml:space="preserve">    "status": "PENDING",</w:t>
        <w:br/>
        <w:t xml:space="preserve">    "resumeCount": 1,</w:t>
        <w:br/>
        <w:t xml:space="preserve">    "applicationCount": 1,</w:t>
        <w:br/>
        <w:t xml:space="preserve">    "email": "api_test@example.com",</w:t>
        <w:br/>
        <w:t xml:space="preserve">    "resumeList": [</w:t>
        <w:br/>
        <w:t xml:space="preserve">      {</w:t>
        <w:br/>
        <w:t xml:space="preserve">        "id": 1,</w:t>
        <w:br/>
        <w:t xml:space="preserve">        "realName": "接口测试用户",</w:t>
        <w:br/>
        <w:t xml:space="preserve">        "education": "本科",</w:t>
        <w:br/>
        <w:t xml:space="preserve">        "school": "测试大学",</w:t>
        <w:br/>
        <w:t xml:space="preserve">        "skills": "Java,Spring Boot,MySQL"</w:t>
        <w:br/>
        <w:t xml:space="preserve">      }</w:t>
        <w:br/>
        <w:t xml:space="preserve">    ]</w:t>
        <w:br/>
        <w:t xml:space="preserve">  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ADMIN-043｜管理后台｜PUT /api/admin/users/{id}/ban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封禁用户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https://superorange.top/api/admin/users/1/ban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https://superorange.top/api/admin/users/1/ban</w:t>
        <w:br/>
        <w:t>Authorization: Bearer {{adminToken}}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ADMIN-044｜管理后台｜PUT /api/admin/users/{id}/reset-password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重置密码用户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https://superorange.top/api/admin/users/1/reset-password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application/json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{{adminToken}}；Content-Type: application/json；X-CSRF-TOKEN: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newPassword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body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Weib@654321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JSON 请求体字段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https://superorange.top/api/admin/users/1/reset-password</w:t>
        <w:br/>
        <w:t>Authorization: Bearer {{adminToken}}</w:t>
        <w:br/>
        <w:t>Content-Type: application/json</w:t>
        <w:br/>
        <w:t>X-CSRF-TOKEN: {{csrfToken}}（采用 Session 认证时）</w:t>
        <w:br/>
        <w:t>Idempotency-Key: {{idempotencyKey}}</w:t>
        <w:br/>
        <w:br/>
        <w:t>{</w:t>
        <w:br/>
        <w:t xml:space="preserve">  "newPassword": "Weib@654321"</w:t>
        <w:br/>
        <w:t>}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ADMIN-045｜管理后台｜PUT /api/admin/users/{id}/unban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解除封禁用户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PUT https://superorange.top/api/admin/users/1/unban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管理员；请求头 Authorization: Bearer {{adminToken}}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Authorization: Bearer {{adminToken}}；X-CSRF-TOKEN: {{csrfToken}}（采用 Session 认证时）；Idempotency-Key: {{idempotencyKey}}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integer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Idempotency-Key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header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550e8400-e29b-41d4-a716-446655440000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幂等键。同一次操作及其重试必须复用同一个值；建议使用 UUID。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PUT https://superorange.top/api/admin/users/1/unban</w:t>
        <w:br/>
        <w:t>Authorization: Bearer {{adminToken}}</w:t>
        <w:br/>
        <w:t>X-CSRF-TOKEN: {{csrfToken}}（采用 Session 认证时）</w:t>
        <w:br/>
        <w:t>Idempotency-Key: {{idempotencyKey}}</w:t>
        <w:br/>
        <w:br/>
        <w:t>请求体：无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{</w:t>
        <w:br/>
        <w:t xml:space="preserve">  "code": 200,</w:t>
        <w:br/>
        <w:t xml:space="preserve">  "msg": "success",</w:t>
        <w:br/>
        <w:t xml:space="preserve">  "data": {}</w:t>
        <w:br/>
        <w:t>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{{adminToken}} 从管理员登录接口 data.token 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无效；403：当前身份或权限不足；409：幂等请求正在处理、资源状态冲突或重复提交；404：路径变量对应的资源不存在</w:t>
      </w:r>
    </w:p>
    <w:p>
      <w:pPr>
        <w:pStyle w:val="Heading1"/>
        <w:pageBreakBefore/>
      </w:pPr>
      <w:r>
        <w:t>八、页面路由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8FC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页面路由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本章返回 HTML 页面或重定向，主要用于浏览器手工验证，不按 JSON API 断言。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PAGE-001｜页面路由｜GET 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PAGE-002｜管理后台｜GET /admin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https://superorange.top/admin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https://superorange.top/admin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PAGE-003｜管理后台｜GET /admin/{path1:[^.]+}/{path2:[^.]+}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https://superorange.top/admin/api-test-path1:[^.]+/api-test-path2:[^.]+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path1:[^.]+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api-test-path1:[^.]+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路径变量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path2:[^.]+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api-test-path2:[^.]+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路径变量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https://superorange.top/admin/api-test-path1:[^.]+/api-test-path2:[^.]+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PAGE-004｜管理后台｜GET /admin/{path:[^.]+}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https://superorange.top/admin/api-test-path:[^.]+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path:[^.]+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api-test-path:[^.]+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路径变量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https://superorange.top/admin/api-test-path:[^.]+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PAGE-005｜页面路由｜GET /appeal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https://superorange.top/appeal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https://superorange.top/appeal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PAGE-006｜页面路由｜GET /boss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https://superorange.top/boss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https://superorange.top/boss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PAGE-007｜页面路由｜GET /boss/applications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打开投递页面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https://superorange.top/boss/applications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https://superorange.top/boss/applications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PAGE-008｜页面路由｜GET /boss/company/edit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打开公司页面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https://superorange.top/boss/company/edit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https://superorange.top/boss/company/edit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PAGE-009｜页面路由｜GET /boss/job/edit/{encodedId}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打开职位页面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https://superorange.top/boss/job/edit/{{encodedJobId}}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路径变量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https://superorange.top/boss/job/edit/{{encodedJobId}}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PAGE-010｜页面路由｜GET /boss/job/new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打开职位页面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https://superorange.top/boss/job/new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https://superorange.top/boss/job/new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PAGE-011｜页面路由｜GET /boss/jobs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打开职位页面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https://superorange.top/boss/jobs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https://superorange.top/boss/jobs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PAGE-012｜页面路由｜GET /boss/register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https://superorange.top/boss/register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https://superorange.top/boss/register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PAGE-013｜页面路由｜GET /change-password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https://superorange.top/change-password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https://superorange.top/change-password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PAGE-014｜页面路由｜GET /chat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https://superorange.top/chat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https://superorange.top/chat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PAGE-015｜页面路由｜GET /chat/{encodedId}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https://superorange.top/chat/{{encodedJobId}}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路径变量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https://superorange.top/chat/{{encodedJobId}}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PAGE-016｜页面路由｜GET /company/{encodedId}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打开公司页面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https://superorange.top/company/{{encodedJobId}}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路径变量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https://superorange.top/company/{{encodedJobId}}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PAGE-017｜页面路由｜GET /forum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打开论坛页面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https://superorange.top/forum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https://superorange.top/forum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PAGE-018｜页面路由｜GET /forum/post/new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打开帖子页面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https://superorange.top/forum/post/new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https://superorange.top/forum/post/new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PAGE-019｜页面路由｜GET /forum/post/{id}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打开帖子页面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https://superorange.top/forum/post/1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路径变量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https://superorange.top/forum/post/1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PAGE-020｜页面路由｜GET /index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https://superorange.top/index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https://superorange.top/index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PAGE-021｜页面路由｜GET /job/{encodedId}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打开职位页面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https://superorange.top/job/{{encodedJobId}}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40"/>
        <w:gridCol w:w="1000"/>
        <w:gridCol w:w="720"/>
        <w:gridCol w:w="900"/>
        <w:gridCol w:w="2300"/>
        <w:gridCol w:w="2900"/>
      </w:tblGrid>
      <w:tr>
        <w:trPr>
          <w:tblHeader w:val="true"/>
        </w:trPr>
        <w:tc>
          <w:tcPr>
            <w:tcW w:type="dxa" w:w="15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参数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位置</w:t>
            </w:r>
          </w:p>
        </w:tc>
        <w:tc>
          <w:tcPr>
            <w:tcW w:type="dxa" w:w="7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必填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类型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示例</w:t>
            </w:r>
          </w:p>
        </w:tc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2E74B5"/>
                <w:sz w:val="16"/>
              </w:rPr>
              <w:t>说明</w:t>
            </w:r>
          </w:p>
        </w:tc>
      </w:tr>
      <w:tr>
        <w:tc>
          <w:tcPr>
            <w:tcW w:type="dxa" w:w="15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encodedId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path</w:t>
            </w:r>
          </w:p>
        </w:tc>
        <w:tc>
          <w:tcPr>
            <w:tcW w:type="dxa" w:w="7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string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5"/>
              </w:rPr>
              <w:t>{{encodedJobId}}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路径变量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https://superorange.top/job/{{encodedJobId}}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{{encodedJobId}} 从职位列表/页面链接取得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无效；403：当前身份或权限不足；404：路径变量对应的资源不存在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PAGE-022｜页面路由｜GET /login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登录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https://superorange.top/login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公开；必须在同一 Cookie 会话中获取验证码并完成登录/注册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https://superorange.top/login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PAGE-023｜页面路由｜GET /my/applications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打开投递页面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https://superorange.top/my/applications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https://superorange.top/my/applications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PAGE-024｜页面路由｜GET /my/favorites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打开收藏页面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https://superorange.top/my/favorites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https://superorange.top/my/favorites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PAGE-025｜页面路由｜GET /register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打开系统页面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https://superorange.top/register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公开；必须在同一 Cookie 会话中获取验证码并完成登录/注册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https://superorange.top/register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PAGE-026｜页面路由｜GET /resume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打开简历页面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https://superorange.top/resume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https://superorange.top/resume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F4D78"/>
          <w:sz w:val="22"/>
        </w:rPr>
        <w:t>PAGE-027｜页面路由｜GET /resume/preview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功能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打开简历页面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请求方式与完整地址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GET https://superorange.top/resume/preview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权限与前置条件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Web 用户已登录；保持 JSESSIONID Cookie，写操作同时携带 _csrf 或 X-CSRF-TOKEN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Content-Type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7"/>
              </w:rPr>
              <w:t>请求头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无额外请求头</w:t>
            </w:r>
          </w:p>
        </w:tc>
      </w:tr>
    </w:tbl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参数表</w:t>
      </w:r>
      <w:r>
        <w:rPr>
          <w:rFonts w:ascii="Calibri" w:hAnsi="Calibri" w:eastAsia="Microsoft YaHei"/>
          <w:color w:val="5B6472"/>
          <w:sz w:val="18"/>
        </w:rPr>
        <w:t xml:space="preserve">  无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可复制请求数据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GET https://superorange.top/resume/preview</w:t>
        <w:br/>
        <w:t>响应类型: text/html；在浏览器中直接访问该 URL</w:t>
      </w:r>
    </w:p>
    <w:p>
      <w:pPr>
        <w:keepNext/>
        <w:spacing w:before="100" w:after="60"/>
      </w:pPr>
      <w:r>
        <w:rPr>
          <w:rFonts w:ascii="Calibri" w:hAnsi="Calibri" w:eastAsia="Microsoft YaHei"/>
          <w:b/>
          <w:color w:val="2E74B5"/>
          <w:sz w:val="19"/>
        </w:rPr>
        <w:t>成功响应示例</w:t>
      </w:r>
    </w:p>
    <w:p>
      <w:pPr>
        <w:shd w:fill="F3F5F7"/>
        <w:spacing w:before="0" w:after="80" w:line="252" w:lineRule="auto"/>
        <w:ind w:left="173" w:right="173"/>
      </w:pPr>
      <w:r>
        <w:rPr>
          <w:rFonts w:ascii="Consolas" w:hAnsi="Consolas" w:eastAsia="Consolas"/>
          <w:color w:val="1F2937"/>
          <w:sz w:val="15"/>
        </w:rPr>
        <w:t>HTTP/1.1 302 Found</w:t>
        <w:br/>
        <w:t>Location: /目标页面</w:t>
        <w:br/>
        <w:t>（页面接口成功时返回 HTML 或重定向）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9F7E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变量来源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无动态变量；可直接使用示例值。</w:t>
            </w:r>
          </w:p>
        </w:tc>
      </w:tr>
    </w:tbl>
    <w:p>
      <w:pPr>
        <w:spacing w:after="40"/>
      </w:pPr>
    </w:p>
    <w:p>
      <w:pPr>
        <w:spacing w:before="20" w:after="160"/>
      </w:pPr>
      <w:r>
        <w:rPr>
          <w:rFonts w:ascii="Calibri" w:hAnsi="Calibri" w:eastAsia="Microsoft YaHei"/>
          <w:b/>
          <w:color w:val="5B6472"/>
          <w:sz w:val="17"/>
        </w:rPr>
        <w:t>关键错误：</w:t>
      </w:r>
      <w:r>
        <w:rPr>
          <w:rFonts w:ascii="Calibri" w:hAnsi="Calibri" w:eastAsia="Microsoft YaHei"/>
          <w:color w:val="5B6472"/>
          <w:sz w:val="17"/>
        </w:rPr>
        <w:t>400：请求参数、格式或业务状态不符合要求；401：未登录、会话过期或 Token 无效；403：当前身份或权限不足</w:t>
      </w:r>
    </w:p>
    <w:p>
      <w:r>
        <w:br w:type="page"/>
      </w:r>
    </w:p>
    <w:p>
      <w:pPr>
        <w:pStyle w:val="Heading1"/>
      </w:pPr>
      <w:r>
        <w:t>附录：状态码与测试检查清单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79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8"/>
              </w:rPr>
              <w:t>状态码</w:t>
            </w:r>
          </w:p>
        </w:tc>
        <w:tc>
          <w:tcPr>
            <w:tcW w:type="dxa" w:w="7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2E74B5"/>
                <w:sz w:val="18"/>
              </w:rPr>
              <w:t>测试含义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/>
                <w:color w:val="1F2937"/>
                <w:sz w:val="18"/>
              </w:rPr>
              <w:t>200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成功；同时检查业务 code/data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/>
                <w:color w:val="1F2937"/>
                <w:sz w:val="18"/>
              </w:rPr>
              <w:t>302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页面跳转或登录后重定向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/>
                <w:color w:val="1F2937"/>
                <w:sz w:val="18"/>
              </w:rPr>
              <w:t>400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参数格式、验证码或业务校验失败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/>
                <w:color w:val="1F2937"/>
                <w:sz w:val="18"/>
              </w:rPr>
              <w:t>401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未登录、会话过期或 Token 无效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/>
                <w:color w:val="1F2937"/>
                <w:sz w:val="18"/>
              </w:rPr>
              <w:t>403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身份/角色/权限不足或账号受限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/>
                <w:color w:val="1F2937"/>
                <w:sz w:val="18"/>
              </w:rPr>
              <w:t>404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资源不存在或路径变量错误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/>
                <w:color w:val="1F2937"/>
                <w:sz w:val="18"/>
              </w:rPr>
              <w:t>409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重复提交、幂等冲突或状态冲突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/>
                <w:color w:val="1F2937"/>
                <w:sz w:val="18"/>
              </w:rPr>
              <w:t>413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上传文件超过 Nginx/后端大小限制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/>
                <w:color w:val="1F2937"/>
                <w:sz w:val="18"/>
              </w:rPr>
              <w:t>415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Content-Type 或文件类型不支持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/>
                <w:color w:val="1F2937"/>
                <w:sz w:val="18"/>
              </w:rPr>
              <w:t>429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触发验证码/登录/接口限流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onsolas" w:hAnsi="Consolas" w:eastAsia="Consolas"/>
                <w:b/>
                <w:color w:val="1F2937"/>
                <w:sz w:val="18"/>
              </w:rPr>
              <w:t>500</w:t>
            </w:r>
          </w:p>
        </w:tc>
        <w:tc>
          <w:tcPr>
            <w:tcW w:type="dxa" w:w="7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服务端异常，结合 Linux 日志排查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8FC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 xml:space="preserve">完成标准  </w:t>
            </w:r>
            <w:r>
              <w:rPr>
                <w:rFonts w:ascii="Calibri" w:hAnsi="Calibri" w:eastAsia="Microsoft YaHei"/>
                <w:color w:val="1F2937"/>
                <w:sz w:val="19"/>
              </w:rPr>
              <w:t>优先验证认证链，再获取动态 ID；写接口使用专用测试数据并记录清理方式；上传接口使用 1 个合法小文件和 1 个超限/非法类型文件；不在测试报告中保存真实 Token。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B6472"/>
        <w:sz w:val="16"/>
      </w:rPr>
      <w:t xml:space="preserve">生成日期：2026-07-20    第 </w:t>
    </w:r>
    <w:fldSimple w:instr="PAGE"/>
    <w:r>
      <w:rPr>
        <w:rFonts w:ascii="Calibri" w:hAnsi="Calibri" w:eastAsia="Microsoft YaHei"/>
        <w:color w:val="5B6472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/>
        <w:color w:val="5B6472"/>
        <w:sz w:val="17"/>
      </w:rPr>
      <w:t>微招系统接口测试手册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微招系统接口测试手册-精简完整版-V2</dc:title>
  <dc:subject>Weib Web、Android App 与管理后台接口测试</dc:subject>
  <dc:creator>Codex</dc:creator>
  <cp:keywords>Weib, API, Postman, Apifox, Android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